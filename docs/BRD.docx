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8AB7905" wp14:textId="77777777">
      <w:pPr>
        <w:jc w:val="center"/>
      </w:pPr>
      <w:r>
        <w:rPr>
          <w:b/>
          <w:sz w:val="40"/>
        </w:rPr>
        <w:t>BUSINESS REQUIREMENT DOCUMENT (BRD)</w:t>
      </w:r>
    </w:p>
    <w:p xmlns:wp14="http://schemas.microsoft.com/office/word/2010/wordml" w14:paraId="4BFA5B95" wp14:textId="77777777">
      <w:pPr>
        <w:jc w:val="center"/>
      </w:pPr>
      <w:r w:rsidRPr="206A1EC9" w:rsidR="206A1EC9">
        <w:rPr>
          <w:i w:val="1"/>
          <w:iCs w:val="1"/>
          <w:sz w:val="20"/>
          <w:szCs w:val="20"/>
        </w:rPr>
        <w:t>Enterprise Aviation Data Platform (EADP)</w:t>
      </w:r>
    </w:p>
    <w:p xmlns:wp14="http://schemas.microsoft.com/office/word/2010/wordml" w14:paraId="2D4ACC3A" wp14:textId="77777777">
      <w:pPr>
        <w:pStyle w:val="Heading1"/>
      </w:pPr>
      <w:r>
        <w:t>1. Purpose</w:t>
      </w:r>
    </w:p>
    <w:p xmlns:wp14="http://schemas.microsoft.com/office/word/2010/wordml" w14:paraId="0A2B1890" wp14:textId="77777777">
      <w:r>
        <w:t>This BRD defines the business needs, stakeholder expectations and high-level functional/non-functional requirements for the Enterprise Aviation Data Platform. It is aligned to the aviation capstone problem statement and grounded in the 10 datasets supplied for the project.</w:t>
      </w:r>
    </w:p>
    <w:p xmlns:wp14="http://schemas.microsoft.com/office/word/2010/wordml" w14:paraId="7A34A5AA" wp14:textId="77777777">
      <w:pPr>
        <w:pStyle w:val="Heading1"/>
      </w:pPr>
      <w:r>
        <w:t>2. Business Context</w:t>
      </w:r>
    </w:p>
    <w:p xmlns:wp14="http://schemas.microsoft.com/office/word/2010/wordml" w14:paraId="66614CC9" wp14:textId="77777777">
      <w:r>
        <w:t>ABC Airways generates data from multiple independent operational and customer-facing systems. The project addresses the need to integrate these heterogeneous datasets, improve trust in the data and provide a common foundation for airline operational and passenger analytics.</w:t>
      </w:r>
    </w:p>
    <w:p xmlns:wp14="http://schemas.microsoft.com/office/word/2010/wordml" w14:paraId="3C2B6743" wp14:textId="77777777">
      <w:pPr>
        <w:pStyle w:val="Heading1"/>
      </w:pPr>
      <w:r>
        <w:t>3. Business Objectives</w:t>
      </w:r>
    </w:p>
    <w:tbl>
      <w:tblPr>
        <w:tblStyle w:val="TableGrid"/>
        <w:tblW w:w="0" w:type="auto"/>
        <w:jc w:val="left"/>
        <w:tblLook w:val="04A0" w:firstRow="1" w:lastRow="0" w:firstColumn="1" w:lastColumn="0" w:noHBand="0" w:noVBand="1"/>
      </w:tblPr>
      <w:tblGrid>
        <w:gridCol w:w="4320"/>
        <w:gridCol w:w="4320"/>
      </w:tblGrid>
      <w:tr xmlns:wp14="http://schemas.microsoft.com/office/word/2010/wordml" w:rsidTr="206A1EC9" w14:paraId="7C9D39FB" wp14:textId="77777777">
        <w:tc>
          <w:tcPr>
            <w:tcW w:w="4320" w:type="dxa"/>
            <w:shd w:val="clear" w:color="auto" w:fill="D9EAF7"/>
            <w:tcMar/>
          </w:tcPr>
          <w:p w14:paraId="0A970367" wp14:textId="77777777">
            <w:r>
              <w:rPr>
                <w:b/>
              </w:rPr>
              <w:t>ID</w:t>
            </w:r>
          </w:p>
        </w:tc>
        <w:tc>
          <w:tcPr>
            <w:tcW w:w="4320" w:type="dxa"/>
            <w:shd w:val="clear" w:color="auto" w:fill="D9EAF7"/>
            <w:tcMar/>
          </w:tcPr>
          <w:p w14:paraId="60F62648" wp14:textId="77777777">
            <w:r>
              <w:rPr>
                <w:b/>
              </w:rPr>
              <w:t>Business Objective</w:t>
            </w:r>
          </w:p>
        </w:tc>
      </w:tr>
      <w:tr xmlns:wp14="http://schemas.microsoft.com/office/word/2010/wordml" w:rsidTr="206A1EC9" w14:paraId="4B98F6F1" wp14:textId="77777777">
        <w:tc>
          <w:tcPr>
            <w:tcW w:w="4320" w:type="dxa"/>
            <w:tcMar/>
            <w:vAlign w:val="center"/>
          </w:tcPr>
          <w:p w14:paraId="364C6396" wp14:textId="77777777">
            <w:r>
              <w:t>BO-01</w:t>
            </w:r>
          </w:p>
        </w:tc>
        <w:tc>
          <w:tcPr>
            <w:tcW w:w="4320" w:type="dxa"/>
            <w:tcMar/>
            <w:vAlign w:val="center"/>
          </w:tcPr>
          <w:p w14:paraId="498BCD23" wp14:textId="77777777">
            <w:r>
              <w:t>Centralize aviation data from multiple heterogeneous source systems.</w:t>
            </w:r>
          </w:p>
        </w:tc>
      </w:tr>
      <w:tr xmlns:wp14="http://schemas.microsoft.com/office/word/2010/wordml" w:rsidTr="206A1EC9" w14:paraId="150D955B" wp14:textId="77777777">
        <w:tc>
          <w:tcPr>
            <w:tcW w:w="4320" w:type="dxa"/>
            <w:tcMar/>
            <w:vAlign w:val="center"/>
          </w:tcPr>
          <w:p w14:paraId="641A7ADB" wp14:textId="77777777">
            <w:r>
              <w:t>BO-02</w:t>
            </w:r>
          </w:p>
        </w:tc>
        <w:tc>
          <w:tcPr>
            <w:tcW w:w="4320" w:type="dxa"/>
            <w:tcMar/>
            <w:vAlign w:val="center"/>
          </w:tcPr>
          <w:p w14:paraId="023D4B3B" wp14:textId="77777777">
            <w:r>
              <w:t>Clean, validate and standardize important aviation datasets.</w:t>
            </w:r>
          </w:p>
        </w:tc>
      </w:tr>
      <w:tr xmlns:wp14="http://schemas.microsoft.com/office/word/2010/wordml" w:rsidTr="206A1EC9" w14:paraId="00CF82C1" wp14:textId="77777777">
        <w:tc>
          <w:tcPr>
            <w:tcW w:w="4320" w:type="dxa"/>
            <w:tcMar/>
            <w:vAlign w:val="center"/>
          </w:tcPr>
          <w:p w14:paraId="23BADA2A" wp14:textId="77777777">
            <w:r>
              <w:t>BO-03</w:t>
            </w:r>
          </w:p>
        </w:tc>
        <w:tc>
          <w:tcPr>
            <w:tcW w:w="4320" w:type="dxa"/>
            <w:tcMar/>
            <w:vAlign w:val="center"/>
          </w:tcPr>
          <w:p w14:paraId="321C187C" wp14:textId="77777777">
            <w:r>
              <w:t>Provide a PostgreSQL-based enterprise data platform for curated data.</w:t>
            </w:r>
          </w:p>
        </w:tc>
      </w:tr>
      <w:tr xmlns:wp14="http://schemas.microsoft.com/office/word/2010/wordml" w:rsidTr="206A1EC9" w14:paraId="71DB2665" wp14:textId="77777777">
        <w:tc>
          <w:tcPr>
            <w:tcW w:w="4320" w:type="dxa"/>
            <w:tcMar/>
            <w:vAlign w:val="center"/>
          </w:tcPr>
          <w:p w14:paraId="01FD21B8" wp14:textId="77777777">
            <w:r>
              <w:t>BO-04</w:t>
            </w:r>
          </w:p>
        </w:tc>
        <w:tc>
          <w:tcPr>
            <w:tcW w:w="4320" w:type="dxa"/>
            <w:tcMar/>
            <w:vAlign w:val="center"/>
          </w:tcPr>
          <w:p w14:paraId="30D98B37" wp14:textId="77777777">
            <w:r>
              <w:t>Support flight punctuality and delay analysis.</w:t>
            </w:r>
          </w:p>
        </w:tc>
      </w:tr>
      <w:tr xmlns:wp14="http://schemas.microsoft.com/office/word/2010/wordml" w:rsidTr="206A1EC9" w14:paraId="1BE5F3D1" wp14:textId="77777777">
        <w:tc>
          <w:tcPr>
            <w:tcW w:w="4320" w:type="dxa"/>
            <w:tcMar/>
            <w:vAlign w:val="center"/>
          </w:tcPr>
          <w:p w14:paraId="1E10C283" wp14:textId="77777777">
            <w:r>
              <w:t>BO-05</w:t>
            </w:r>
          </w:p>
        </w:tc>
        <w:tc>
          <w:tcPr>
            <w:tcW w:w="4320" w:type="dxa"/>
            <w:tcMar/>
            <w:vAlign w:val="center"/>
          </w:tcPr>
          <w:p w14:paraId="57589810" wp14:textId="77777777">
            <w:r>
              <w:t>Support aircraft utilization and maintenance planning.</w:t>
            </w:r>
          </w:p>
        </w:tc>
      </w:tr>
      <w:tr xmlns:wp14="http://schemas.microsoft.com/office/word/2010/wordml" w:rsidTr="206A1EC9" w14:paraId="4250A022" wp14:textId="77777777">
        <w:tc>
          <w:tcPr>
            <w:tcW w:w="4320" w:type="dxa"/>
            <w:tcMar/>
            <w:vAlign w:val="center"/>
          </w:tcPr>
          <w:p w14:paraId="5C0AC4C9" wp14:textId="77777777">
            <w:r>
              <w:t>BO-06</w:t>
            </w:r>
          </w:p>
        </w:tc>
        <w:tc>
          <w:tcPr>
            <w:tcW w:w="4320" w:type="dxa"/>
            <w:tcMar/>
            <w:vAlign w:val="center"/>
          </w:tcPr>
          <w:p w14:paraId="5EF56D71" wp14:textId="77777777">
            <w:r>
              <w:t>Support passenger booking, travel and customer-service analytics.</w:t>
            </w:r>
          </w:p>
        </w:tc>
      </w:tr>
      <w:tr xmlns:wp14="http://schemas.microsoft.com/office/word/2010/wordml" w:rsidTr="206A1EC9" w14:paraId="681AE592" wp14:textId="77777777">
        <w:tc>
          <w:tcPr>
            <w:tcW w:w="4320" w:type="dxa"/>
            <w:tcMar/>
            <w:vAlign w:val="center"/>
          </w:tcPr>
          <w:p w14:paraId="7B2574D7" wp14:textId="77777777">
            <w:r>
              <w:t>BO-07</w:t>
            </w:r>
          </w:p>
        </w:tc>
        <w:tc>
          <w:tcPr>
            <w:tcW w:w="4320" w:type="dxa"/>
            <w:tcMar/>
            <w:vAlign w:val="center"/>
          </w:tcPr>
          <w:p w14:paraId="0DD855CF" wp14:textId="77777777">
            <w:r>
              <w:t>Support airport and baggage operational planning.</w:t>
            </w:r>
          </w:p>
        </w:tc>
      </w:tr>
      <w:tr xmlns:wp14="http://schemas.microsoft.com/office/word/2010/wordml" w:rsidTr="206A1EC9" w14:paraId="48B59C92" wp14:textId="77777777">
        <w:tc>
          <w:tcPr>
            <w:tcW w:w="4320" w:type="dxa"/>
            <w:tcMar/>
            <w:vAlign w:val="center"/>
          </w:tcPr>
          <w:p w14:paraId="61C640A8" wp14:textId="77777777">
            <w:r>
              <w:t>BO-08</w:t>
            </w:r>
          </w:p>
        </w:tc>
        <w:tc>
          <w:tcPr>
            <w:tcW w:w="4320" w:type="dxa"/>
            <w:tcMar/>
            <w:vAlign w:val="center"/>
          </w:tcPr>
          <w:p w14:paraId="0EBEFF15" wp14:textId="77777777">
            <w:r>
              <w:t>Enable executive operational and financial reporting.</w:t>
            </w:r>
          </w:p>
        </w:tc>
      </w:tr>
      <w:tr xmlns:wp14="http://schemas.microsoft.com/office/word/2010/wordml" w:rsidTr="206A1EC9" w14:paraId="303E7F5B" wp14:textId="77777777">
        <w:tc>
          <w:tcPr>
            <w:tcW w:w="4320" w:type="dxa"/>
            <w:tcMar/>
            <w:vAlign w:val="center"/>
          </w:tcPr>
          <w:p w14:paraId="200267AC" wp14:textId="77777777">
            <w:r>
              <w:t>BO-09</w:t>
            </w:r>
          </w:p>
        </w:tc>
        <w:tc>
          <w:tcPr>
            <w:tcW w:w="4320" w:type="dxa"/>
            <w:tcMar/>
            <w:vAlign w:val="center"/>
          </w:tcPr>
          <w:p w14:paraId="07DEC688" wp14:textId="77777777">
            <w:r>
              <w:t>Maintain metadata, audit information and data lineage.</w:t>
            </w:r>
          </w:p>
        </w:tc>
      </w:tr>
      <w:tr xmlns:wp14="http://schemas.microsoft.com/office/word/2010/wordml" w:rsidTr="206A1EC9" w14:paraId="4E77C7C4" wp14:textId="77777777">
        <w:tc>
          <w:tcPr>
            <w:tcW w:w="4320" w:type="dxa"/>
            <w:tcMar/>
            <w:vAlign w:val="center"/>
          </w:tcPr>
          <w:p w14:paraId="1E841A09" wp14:textId="77777777">
            <w:r>
              <w:t>BO-10</w:t>
            </w:r>
          </w:p>
        </w:tc>
        <w:tc>
          <w:tcPr>
            <w:tcW w:w="4320" w:type="dxa"/>
            <w:tcMar/>
            <w:vAlign w:val="center"/>
          </w:tcPr>
          <w:p w14:paraId="283AD897" wp14:textId="77777777">
            <w:r>
              <w:t>Enable collaborative delivery through Git/GitHub.</w:t>
            </w:r>
          </w:p>
        </w:tc>
      </w:tr>
    </w:tbl>
    <w:p xmlns:wp14="http://schemas.microsoft.com/office/word/2010/wordml" w14:paraId="6BF90F22" wp14:textId="77777777">
      <w:pPr>
        <w:pStyle w:val="Heading1"/>
      </w:pPr>
      <w:r>
        <w:t>4. Stakeholder Requirements</w:t>
      </w:r>
    </w:p>
    <w:tbl>
      <w:tblPr>
        <w:tblStyle w:val="TableGrid"/>
        <w:tblW w:w="0" w:type="auto"/>
        <w:jc w:val="left"/>
        <w:tblLook w:val="04A0" w:firstRow="1" w:lastRow="0" w:firstColumn="1" w:lastColumn="0" w:noHBand="0" w:noVBand="1"/>
      </w:tblPr>
      <w:tblGrid>
        <w:gridCol w:w="4320"/>
        <w:gridCol w:w="4320"/>
      </w:tblGrid>
      <w:tr xmlns:wp14="http://schemas.microsoft.com/office/word/2010/wordml" w:rsidTr="206A1EC9" w14:paraId="6F6D42FF" wp14:textId="77777777">
        <w:tc>
          <w:tcPr>
            <w:tcW w:w="4320" w:type="dxa"/>
            <w:shd w:val="clear" w:color="auto" w:fill="D9EAF7"/>
            <w:tcMar/>
          </w:tcPr>
          <w:p w:rsidP="206A1EC9" w14:paraId="7F44D69E" wp14:textId="5CC29872">
            <w:pPr>
              <w:pStyle w:val="Normal"/>
            </w:pPr>
            <w:r w:rsidRPr="206A1EC9" w:rsidR="206A1EC9">
              <w:rPr>
                <w:b w:val="1"/>
                <w:bCs w:val="1"/>
              </w:rPr>
              <w:t>Stakeholder</w:t>
            </w:r>
          </w:p>
        </w:tc>
        <w:tc>
          <w:tcPr>
            <w:tcW w:w="4320" w:type="dxa"/>
            <w:shd w:val="clear" w:color="auto" w:fill="D9EAF7"/>
            <w:tcMar/>
          </w:tcPr>
          <w:p w14:paraId="7627B49D" wp14:textId="77777777">
            <w:r>
              <w:rPr>
                <w:b/>
              </w:rPr>
              <w:t>Requirement</w:t>
            </w:r>
          </w:p>
        </w:tc>
      </w:tr>
      <w:tr xmlns:wp14="http://schemas.microsoft.com/office/word/2010/wordml" w:rsidTr="206A1EC9" w14:paraId="3856EE29" wp14:textId="77777777">
        <w:tc>
          <w:tcPr>
            <w:tcW w:w="4320" w:type="dxa"/>
            <w:tcMar/>
            <w:vAlign w:val="center"/>
          </w:tcPr>
          <w:p w14:paraId="67A83C80" wp14:textId="77777777">
            <w:r>
              <w:t>Flight Operations</w:t>
            </w:r>
          </w:p>
        </w:tc>
        <w:tc>
          <w:tcPr>
            <w:tcW w:w="4320" w:type="dxa"/>
            <w:tcMar/>
            <w:vAlign w:val="center"/>
          </w:tcPr>
          <w:p w14:paraId="158DCE98" wp14:textId="77777777">
            <w:r>
              <w:t>Ability to analyze flight activity, punctuality and delay patterns.</w:t>
            </w:r>
          </w:p>
        </w:tc>
      </w:tr>
      <w:tr xmlns:wp14="http://schemas.microsoft.com/office/word/2010/wordml" w:rsidTr="206A1EC9" w14:paraId="56333FEB" wp14:textId="77777777">
        <w:tc>
          <w:tcPr>
            <w:tcW w:w="4320" w:type="dxa"/>
            <w:tcMar/>
            <w:vAlign w:val="center"/>
          </w:tcPr>
          <w:p w14:paraId="5585A1F9" wp14:textId="77777777">
            <w:r>
              <w:t>Airport Operations</w:t>
            </w:r>
          </w:p>
        </w:tc>
        <w:tc>
          <w:tcPr>
            <w:tcW w:w="4320" w:type="dxa"/>
            <w:tcMar/>
            <w:vAlign w:val="center"/>
          </w:tcPr>
          <w:p w14:paraId="1559DD38" wp14:textId="77777777">
            <w:r>
              <w:t>Ability to use airport master/operational information for planning and analysis.</w:t>
            </w:r>
          </w:p>
        </w:tc>
      </w:tr>
      <w:tr xmlns:wp14="http://schemas.microsoft.com/office/word/2010/wordml" w:rsidTr="206A1EC9" w14:paraId="5231BF42" wp14:textId="77777777">
        <w:tc>
          <w:tcPr>
            <w:tcW w:w="4320" w:type="dxa"/>
            <w:tcMar/>
            <w:vAlign w:val="center"/>
          </w:tcPr>
          <w:p w14:paraId="4CD5B471" wp14:textId="77777777">
            <w:r>
              <w:t>Customer Service</w:t>
            </w:r>
          </w:p>
        </w:tc>
        <w:tc>
          <w:tcPr>
            <w:tcW w:w="4320" w:type="dxa"/>
            <w:tcMar/>
            <w:vAlign w:val="center"/>
          </w:tcPr>
          <w:p w14:paraId="0C8031E5" wp14:textId="77777777">
            <w:r>
              <w:t>Ability to analyze customer issues, feedback, support channels and resolution performance.</w:t>
            </w:r>
          </w:p>
        </w:tc>
      </w:tr>
      <w:tr xmlns:wp14="http://schemas.microsoft.com/office/word/2010/wordml" w:rsidTr="206A1EC9" w14:paraId="14060639" wp14:textId="77777777">
        <w:tc>
          <w:tcPr>
            <w:tcW w:w="4320" w:type="dxa"/>
            <w:tcMar/>
            <w:vAlign w:val="center"/>
          </w:tcPr>
          <w:p w14:paraId="0569F159" wp14:textId="77777777">
            <w:r>
              <w:t>Maintenance</w:t>
            </w:r>
          </w:p>
        </w:tc>
        <w:tc>
          <w:tcPr>
            <w:tcW w:w="4320" w:type="dxa"/>
            <w:tcMar/>
            <w:vAlign w:val="center"/>
          </w:tcPr>
          <w:p w14:paraId="12EC1F80" wp14:textId="77777777">
            <w:r>
              <w:t>Ability to use maintenance-task and aircraft-condition information for planning.</w:t>
            </w:r>
          </w:p>
        </w:tc>
      </w:tr>
      <w:tr xmlns:wp14="http://schemas.microsoft.com/office/word/2010/wordml" w:rsidTr="206A1EC9" w14:paraId="6ACB9956" wp14:textId="77777777">
        <w:tc>
          <w:tcPr>
            <w:tcW w:w="4320" w:type="dxa"/>
            <w:tcMar/>
            <w:vAlign w:val="center"/>
          </w:tcPr>
          <w:p w14:paraId="5E649CC7" wp14:textId="77777777">
            <w:r>
              <w:t>Commercial</w:t>
            </w:r>
          </w:p>
        </w:tc>
        <w:tc>
          <w:tcPr>
            <w:tcW w:w="4320" w:type="dxa"/>
            <w:tcMar/>
            <w:vAlign w:val="center"/>
          </w:tcPr>
          <w:p w14:paraId="2043176C" wp14:textId="77777777">
            <w:r>
              <w:t>Ability to analyze booking, ticketing, fare, payment and passenger patterns.</w:t>
            </w:r>
          </w:p>
        </w:tc>
      </w:tr>
      <w:tr xmlns:wp14="http://schemas.microsoft.com/office/word/2010/wordml" w:rsidTr="206A1EC9" w14:paraId="3C06F55A" wp14:textId="77777777">
        <w:tc>
          <w:tcPr>
            <w:tcW w:w="4320" w:type="dxa"/>
            <w:tcMar/>
            <w:vAlign w:val="center"/>
          </w:tcPr>
          <w:p w14:paraId="5692C28C" wp14:textId="77777777">
            <w:r>
              <w:t>Executive Management</w:t>
            </w:r>
          </w:p>
        </w:tc>
        <w:tc>
          <w:tcPr>
            <w:tcW w:w="4320" w:type="dxa"/>
            <w:tcMar/>
            <w:vAlign w:val="center"/>
          </w:tcPr>
          <w:p w14:paraId="75277509" wp14:textId="77777777">
            <w:r>
              <w:t>Ability to consume consolidated operational and financial reporting.</w:t>
            </w:r>
          </w:p>
        </w:tc>
      </w:tr>
    </w:tbl>
    <w:p xmlns:wp14="http://schemas.microsoft.com/office/word/2010/wordml" w14:paraId="4FCEF315" wp14:textId="77777777">
      <w:pPr>
        <w:pStyle w:val="Heading1"/>
      </w:pPr>
      <w:r>
        <w:t>5. Functional Requirements</w:t>
      </w:r>
    </w:p>
    <w:tbl>
      <w:tblPr>
        <w:tblStyle w:val="TableGrid"/>
        <w:tblW w:w="0" w:type="auto"/>
        <w:jc w:val="left"/>
        <w:tblLook w:val="04A0" w:firstRow="1" w:lastRow="0" w:firstColumn="1" w:lastColumn="0" w:noHBand="0" w:noVBand="1"/>
      </w:tblPr>
      <w:tblGrid>
        <w:gridCol w:w="4320"/>
        <w:gridCol w:w="4320"/>
      </w:tblGrid>
      <w:tr xmlns:wp14="http://schemas.microsoft.com/office/word/2010/wordml" w:rsidTr="206A1EC9" w14:paraId="5D9E4D0F" wp14:textId="77777777">
        <w:tc>
          <w:tcPr>
            <w:tcW w:w="4320" w:type="dxa"/>
            <w:shd w:val="clear" w:color="auto" w:fill="D9EAF7"/>
            <w:tcMar/>
          </w:tcPr>
          <w:p w14:paraId="5F31422F" wp14:textId="77777777">
            <w:r>
              <w:rPr>
                <w:b/>
              </w:rPr>
              <w:t>ID</w:t>
            </w:r>
          </w:p>
        </w:tc>
        <w:tc>
          <w:tcPr>
            <w:tcW w:w="4320" w:type="dxa"/>
            <w:shd w:val="clear" w:color="auto" w:fill="D9EAF7"/>
            <w:tcMar/>
          </w:tcPr>
          <w:p w14:paraId="6C09C453" wp14:textId="77777777">
            <w:r>
              <w:rPr>
                <w:b/>
              </w:rPr>
              <w:t>Requirement</w:t>
            </w:r>
          </w:p>
        </w:tc>
      </w:tr>
      <w:tr xmlns:wp14="http://schemas.microsoft.com/office/word/2010/wordml" w:rsidTr="206A1EC9" w14:paraId="016411FC" wp14:textId="77777777">
        <w:tc>
          <w:tcPr>
            <w:tcW w:w="4320" w:type="dxa"/>
            <w:tcMar/>
            <w:vAlign w:val="center"/>
          </w:tcPr>
          <w:p w14:paraId="0B405DA4" wp14:textId="77777777">
            <w:r>
              <w:t>FR-01</w:t>
            </w:r>
          </w:p>
        </w:tc>
        <w:tc>
          <w:tcPr>
            <w:tcW w:w="4320" w:type="dxa"/>
            <w:tcMar/>
            <w:vAlign w:val="center"/>
          </w:tcPr>
          <w:p w14:paraId="5F2FCF58" wp14:textId="77777777">
            <w:r>
              <w:t>The platform shall ingest aviation data from the identified source systems.</w:t>
            </w:r>
          </w:p>
        </w:tc>
      </w:tr>
      <w:tr xmlns:wp14="http://schemas.microsoft.com/office/word/2010/wordml" w:rsidTr="206A1EC9" w14:paraId="0B4A8992" wp14:textId="77777777">
        <w:tc>
          <w:tcPr>
            <w:tcW w:w="4320" w:type="dxa"/>
            <w:tcMar/>
            <w:vAlign w:val="center"/>
          </w:tcPr>
          <w:p w14:paraId="699A7967" wp14:textId="77777777">
            <w:r>
              <w:t>FR-02</w:t>
            </w:r>
          </w:p>
        </w:tc>
        <w:tc>
          <w:tcPr>
            <w:tcW w:w="4320" w:type="dxa"/>
            <w:tcMar/>
            <w:vAlign w:val="center"/>
          </w:tcPr>
          <w:p w14:paraId="62CCB2C1" wp14:textId="77777777">
            <w:r>
              <w:t>The ingestion solution shall support the source formats required by the assignment, including CSV, Excel, JSON, XML and SQL where applicable.</w:t>
            </w:r>
          </w:p>
        </w:tc>
      </w:tr>
      <w:tr xmlns:wp14="http://schemas.microsoft.com/office/word/2010/wordml" w:rsidTr="206A1EC9" w14:paraId="7338523C" wp14:textId="77777777">
        <w:tc>
          <w:tcPr>
            <w:tcW w:w="4320" w:type="dxa"/>
            <w:tcMar/>
            <w:vAlign w:val="center"/>
          </w:tcPr>
          <w:p w14:paraId="515F354E" wp14:textId="77777777">
            <w:r>
              <w:t>FR-03</w:t>
            </w:r>
          </w:p>
        </w:tc>
        <w:tc>
          <w:tcPr>
            <w:tcW w:w="4320" w:type="dxa"/>
            <w:tcMar/>
            <w:vAlign w:val="center"/>
          </w:tcPr>
          <w:p w14:paraId="2C744C62" wp14:textId="77777777">
            <w:r>
              <w:t>The platform shall load raw source data into PostgreSQL staging tables.</w:t>
            </w:r>
          </w:p>
        </w:tc>
      </w:tr>
      <w:tr xmlns:wp14="http://schemas.microsoft.com/office/word/2010/wordml" w:rsidTr="206A1EC9" w14:paraId="7EABA7A7" wp14:textId="77777777">
        <w:tc>
          <w:tcPr>
            <w:tcW w:w="4320" w:type="dxa"/>
            <w:tcMar/>
            <w:vAlign w:val="center"/>
          </w:tcPr>
          <w:p w14:paraId="55D4EC62" wp14:textId="77777777">
            <w:r>
              <w:t>FR-04</w:t>
            </w:r>
          </w:p>
        </w:tc>
        <w:tc>
          <w:tcPr>
            <w:tcW w:w="4320" w:type="dxa"/>
            <w:tcMar/>
            <w:vAlign w:val="center"/>
          </w:tcPr>
          <w:p w14:paraId="6BF84E48" wp14:textId="77777777">
            <w:r>
              <w:t>The platform shall preserve source identifiers and important source attributes needed for traceability.</w:t>
            </w:r>
          </w:p>
        </w:tc>
      </w:tr>
      <w:tr xmlns:wp14="http://schemas.microsoft.com/office/word/2010/wordml" w:rsidTr="206A1EC9" w14:paraId="6469E78D" wp14:textId="77777777">
        <w:tc>
          <w:tcPr>
            <w:tcW w:w="4320" w:type="dxa"/>
            <w:tcMar/>
            <w:vAlign w:val="center"/>
          </w:tcPr>
          <w:p w14:paraId="21A18B2F" wp14:textId="77777777">
            <w:r>
              <w:t>FR-05</w:t>
            </w:r>
          </w:p>
        </w:tc>
        <w:tc>
          <w:tcPr>
            <w:tcW w:w="4320" w:type="dxa"/>
            <w:tcMar/>
            <w:vAlign w:val="center"/>
          </w:tcPr>
          <w:p w14:paraId="6CD8C276" wp14:textId="77777777">
            <w:r>
              <w:t>The platform shall support validation of incoming records and capture ingestion exceptions.</w:t>
            </w:r>
          </w:p>
        </w:tc>
      </w:tr>
      <w:tr xmlns:wp14="http://schemas.microsoft.com/office/word/2010/wordml" w:rsidTr="206A1EC9" w14:paraId="41DAFF54" wp14:textId="77777777">
        <w:tc>
          <w:tcPr>
            <w:tcW w:w="4320" w:type="dxa"/>
            <w:tcMar/>
            <w:vAlign w:val="center"/>
          </w:tcPr>
          <w:p w14:paraId="3AD2BBE1" wp14:textId="77777777">
            <w:r>
              <w:t>FR-06</w:t>
            </w:r>
          </w:p>
        </w:tc>
        <w:tc>
          <w:tcPr>
            <w:tcW w:w="4320" w:type="dxa"/>
            <w:tcMar/>
            <w:vAlign w:val="center"/>
          </w:tcPr>
          <w:p w14:paraId="6F10660E" wp14:textId="77777777">
            <w:r>
              <w:t>The platform shall support standardization of passenger, airport, aircraft and flight-related data.</w:t>
            </w:r>
          </w:p>
        </w:tc>
      </w:tr>
      <w:tr xmlns:wp14="http://schemas.microsoft.com/office/word/2010/wordml" w:rsidTr="206A1EC9" w14:paraId="3272A121" wp14:textId="77777777">
        <w:tc>
          <w:tcPr>
            <w:tcW w:w="4320" w:type="dxa"/>
            <w:tcMar/>
            <w:vAlign w:val="center"/>
          </w:tcPr>
          <w:p w14:paraId="0D28A2A2" wp14:textId="77777777">
            <w:r>
              <w:t>FR-07</w:t>
            </w:r>
          </w:p>
        </w:tc>
        <w:tc>
          <w:tcPr>
            <w:tcW w:w="4320" w:type="dxa"/>
            <w:tcMar/>
            <w:vAlign w:val="center"/>
          </w:tcPr>
          <w:p w14:paraId="345F0EE4" wp14:textId="77777777">
            <w:r>
              <w:t>The platform shall support curated datasets suitable for operational and passenger analytics.</w:t>
            </w:r>
          </w:p>
        </w:tc>
      </w:tr>
      <w:tr xmlns:wp14="http://schemas.microsoft.com/office/word/2010/wordml" w:rsidTr="206A1EC9" w14:paraId="7F41B14E" wp14:textId="77777777">
        <w:tc>
          <w:tcPr>
            <w:tcW w:w="4320" w:type="dxa"/>
            <w:tcMar/>
            <w:vAlign w:val="center"/>
          </w:tcPr>
          <w:p w14:paraId="27019D93" wp14:textId="77777777">
            <w:r>
              <w:t>FR-08</w:t>
            </w:r>
          </w:p>
        </w:tc>
        <w:tc>
          <w:tcPr>
            <w:tcW w:w="4320" w:type="dxa"/>
            <w:tcMar/>
            <w:vAlign w:val="center"/>
          </w:tcPr>
          <w:p w14:paraId="1C2214B7" wp14:textId="77777777">
            <w:r>
              <w:t>The platform shall support analysis of flight delays, cancellations and delay reasons.</w:t>
            </w:r>
          </w:p>
        </w:tc>
      </w:tr>
      <w:tr xmlns:wp14="http://schemas.microsoft.com/office/word/2010/wordml" w:rsidTr="206A1EC9" w14:paraId="632EDD69" wp14:textId="77777777">
        <w:tc>
          <w:tcPr>
            <w:tcW w:w="4320" w:type="dxa"/>
            <w:tcMar/>
            <w:vAlign w:val="center"/>
          </w:tcPr>
          <w:p w14:paraId="0FE26BE0" wp14:textId="77777777">
            <w:r>
              <w:t>FR-09</w:t>
            </w:r>
          </w:p>
        </w:tc>
        <w:tc>
          <w:tcPr>
            <w:tcW w:w="4320" w:type="dxa"/>
            <w:tcMar/>
            <w:vAlign w:val="center"/>
          </w:tcPr>
          <w:p w14:paraId="0E886CF1" wp14:textId="77777777">
            <w:r>
              <w:t>The platform shall support analysis of baggage mishandling and baggage volumes.</w:t>
            </w:r>
          </w:p>
        </w:tc>
      </w:tr>
      <w:tr xmlns:wp14="http://schemas.microsoft.com/office/word/2010/wordml" w:rsidTr="206A1EC9" w14:paraId="4FE7ADDA" wp14:textId="77777777">
        <w:tc>
          <w:tcPr>
            <w:tcW w:w="4320" w:type="dxa"/>
            <w:tcMar/>
            <w:vAlign w:val="center"/>
          </w:tcPr>
          <w:p w14:paraId="524B7E24" wp14:textId="77777777">
            <w:r>
              <w:t>FR-10</w:t>
            </w:r>
          </w:p>
        </w:tc>
        <w:tc>
          <w:tcPr>
            <w:tcW w:w="4320" w:type="dxa"/>
            <w:tcMar/>
            <w:vAlign w:val="center"/>
          </w:tcPr>
          <w:p w14:paraId="306A771E" wp14:textId="77777777">
            <w:r>
              <w:t>The platform shall support aircraft maintenance and aircraft sensor information.</w:t>
            </w:r>
          </w:p>
        </w:tc>
      </w:tr>
      <w:tr xmlns:wp14="http://schemas.microsoft.com/office/word/2010/wordml" w:rsidTr="206A1EC9" w14:paraId="759F87AB" wp14:textId="77777777">
        <w:tc>
          <w:tcPr>
            <w:tcW w:w="4320" w:type="dxa"/>
            <w:tcMar/>
            <w:vAlign w:val="center"/>
          </w:tcPr>
          <w:p w14:paraId="7F29F6BE" wp14:textId="77777777">
            <w:r>
              <w:t>FR-11</w:t>
            </w:r>
          </w:p>
        </w:tc>
        <w:tc>
          <w:tcPr>
            <w:tcW w:w="4320" w:type="dxa"/>
            <w:tcMar/>
            <w:vAlign w:val="center"/>
          </w:tcPr>
          <w:p w14:paraId="3555ABA3" wp14:textId="77777777">
            <w:r>
              <w:t>The platform shall support crew scheduling and utilization information.</w:t>
            </w:r>
          </w:p>
        </w:tc>
      </w:tr>
      <w:tr xmlns:wp14="http://schemas.microsoft.com/office/word/2010/wordml" w:rsidTr="206A1EC9" w14:paraId="69CB7A5F" wp14:textId="77777777">
        <w:tc>
          <w:tcPr>
            <w:tcW w:w="4320" w:type="dxa"/>
            <w:tcMar/>
            <w:vAlign w:val="center"/>
          </w:tcPr>
          <w:p w14:paraId="27D173B2" wp14:textId="77777777">
            <w:r>
              <w:t>FR-12</w:t>
            </w:r>
          </w:p>
        </w:tc>
        <w:tc>
          <w:tcPr>
            <w:tcW w:w="4320" w:type="dxa"/>
            <w:tcMar/>
            <w:vAlign w:val="center"/>
          </w:tcPr>
          <w:p w14:paraId="4A612AB1" wp14:textId="77777777">
            <w:r>
              <w:t>The platform shall support ticketing, booking, payment and cancellation information.</w:t>
            </w:r>
          </w:p>
        </w:tc>
      </w:tr>
      <w:tr xmlns:wp14="http://schemas.microsoft.com/office/word/2010/wordml" w:rsidTr="206A1EC9" w14:paraId="27C33EE2" wp14:textId="77777777">
        <w:tc>
          <w:tcPr>
            <w:tcW w:w="4320" w:type="dxa"/>
            <w:tcMar/>
            <w:vAlign w:val="center"/>
          </w:tcPr>
          <w:p w14:paraId="1DE8A8A0" wp14:textId="77777777">
            <w:r>
              <w:t>FR-13</w:t>
            </w:r>
          </w:p>
        </w:tc>
        <w:tc>
          <w:tcPr>
            <w:tcW w:w="4320" w:type="dxa"/>
            <w:tcMar/>
            <w:vAlign w:val="center"/>
          </w:tcPr>
          <w:p w14:paraId="0E54FBFF" wp14:textId="77777777">
            <w:r>
              <w:t>The platform shall support CRM/customer-service and loyalty information.</w:t>
            </w:r>
          </w:p>
        </w:tc>
      </w:tr>
      <w:tr xmlns:wp14="http://schemas.microsoft.com/office/word/2010/wordml" w:rsidTr="206A1EC9" w14:paraId="303CB591" wp14:textId="77777777">
        <w:tc>
          <w:tcPr>
            <w:tcW w:w="4320" w:type="dxa"/>
            <w:tcMar/>
            <w:vAlign w:val="center"/>
          </w:tcPr>
          <w:p w14:paraId="04B5A333" wp14:textId="77777777">
            <w:r>
              <w:t>FR-14</w:t>
            </w:r>
          </w:p>
        </w:tc>
        <w:tc>
          <w:tcPr>
            <w:tcW w:w="4320" w:type="dxa"/>
            <w:tcMar/>
            <w:vAlign w:val="center"/>
          </w:tcPr>
          <w:p w14:paraId="0BAD4FC4" wp14:textId="77777777">
            <w:r>
              <w:t>The platform shall support airport master and facility information.</w:t>
            </w:r>
          </w:p>
        </w:tc>
      </w:tr>
      <w:tr xmlns:wp14="http://schemas.microsoft.com/office/word/2010/wordml" w:rsidTr="206A1EC9" w14:paraId="42C4E23A" wp14:textId="77777777">
        <w:tc>
          <w:tcPr>
            <w:tcW w:w="4320" w:type="dxa"/>
            <w:tcMar/>
            <w:vAlign w:val="center"/>
          </w:tcPr>
          <w:p w14:paraId="3EFEA743" wp14:textId="77777777">
            <w:r>
              <w:t>FR-15</w:t>
            </w:r>
          </w:p>
        </w:tc>
        <w:tc>
          <w:tcPr>
            <w:tcW w:w="4320" w:type="dxa"/>
            <w:tcMar/>
            <w:vAlign w:val="center"/>
          </w:tcPr>
          <w:p w14:paraId="5E35A054" wp14:textId="77777777">
            <w:r>
              <w:t>The platform shall support reporting/analytics through Power BI in the overall solution.</w:t>
            </w:r>
          </w:p>
        </w:tc>
      </w:tr>
    </w:tbl>
    <w:p xmlns:wp14="http://schemas.microsoft.com/office/word/2010/wordml" w14:paraId="5B70D775" wp14:textId="77777777">
      <w:pPr>
        <w:pStyle w:val="Heading1"/>
      </w:pPr>
      <w:r>
        <w:t>6. Non-Functional Requirements</w:t>
      </w:r>
    </w:p>
    <w:tbl>
      <w:tblPr>
        <w:tblStyle w:val="TableGrid"/>
        <w:tblW w:w="0" w:type="auto"/>
        <w:jc w:val="left"/>
        <w:tblLook w:val="04A0" w:firstRow="1" w:lastRow="0" w:firstColumn="1" w:lastColumn="0" w:noHBand="0" w:noVBand="1"/>
      </w:tblPr>
      <w:tblGrid>
        <w:gridCol w:w="4320"/>
        <w:gridCol w:w="4320"/>
      </w:tblGrid>
      <w:tr xmlns:wp14="http://schemas.microsoft.com/office/word/2010/wordml" w:rsidTr="206A1EC9" w14:paraId="4B4C3E03" wp14:textId="77777777">
        <w:tc>
          <w:tcPr>
            <w:tcW w:w="4320" w:type="dxa"/>
            <w:shd w:val="clear" w:color="auto" w:fill="D9EAF7"/>
            <w:tcMar/>
          </w:tcPr>
          <w:p w14:paraId="21F7E317" wp14:textId="77777777">
            <w:r>
              <w:rPr>
                <w:b/>
              </w:rPr>
              <w:t>ID</w:t>
            </w:r>
          </w:p>
        </w:tc>
        <w:tc>
          <w:tcPr>
            <w:tcW w:w="4320" w:type="dxa"/>
            <w:shd w:val="clear" w:color="auto" w:fill="D9EAF7"/>
            <w:tcMar/>
          </w:tcPr>
          <w:p w14:paraId="3E882057" wp14:textId="77777777">
            <w:r>
              <w:rPr>
                <w:b/>
              </w:rPr>
              <w:t>Requirement</w:t>
            </w:r>
          </w:p>
        </w:tc>
      </w:tr>
      <w:tr xmlns:wp14="http://schemas.microsoft.com/office/word/2010/wordml" w:rsidTr="206A1EC9" w14:paraId="4912D9AA" wp14:textId="77777777">
        <w:tc>
          <w:tcPr>
            <w:tcW w:w="4320" w:type="dxa"/>
            <w:tcMar/>
            <w:vAlign w:val="center"/>
          </w:tcPr>
          <w:p w14:paraId="147B5ABE" wp14:textId="77777777">
            <w:r>
              <w:t>NFR-01</w:t>
            </w:r>
          </w:p>
        </w:tc>
        <w:tc>
          <w:tcPr>
            <w:tcW w:w="4320" w:type="dxa"/>
            <w:tcMar/>
            <w:vAlign w:val="center"/>
          </w:tcPr>
          <w:p w14:paraId="6A769604" wp14:textId="77777777">
            <w:r>
              <w:t>Data quality: ingestion and transformation should include validation and documented quality checks.</w:t>
            </w:r>
          </w:p>
        </w:tc>
      </w:tr>
      <w:tr xmlns:wp14="http://schemas.microsoft.com/office/word/2010/wordml" w:rsidTr="206A1EC9" w14:paraId="44B5C12C" wp14:textId="77777777">
        <w:tc>
          <w:tcPr>
            <w:tcW w:w="4320" w:type="dxa"/>
            <w:tcMar/>
            <w:vAlign w:val="center"/>
          </w:tcPr>
          <w:p w14:paraId="7BCAEAD4" wp14:textId="77777777">
            <w:r>
              <w:t>NFR-02</w:t>
            </w:r>
          </w:p>
        </w:tc>
        <w:tc>
          <w:tcPr>
            <w:tcW w:w="4320" w:type="dxa"/>
            <w:tcMar/>
            <w:vAlign w:val="center"/>
          </w:tcPr>
          <w:p w14:paraId="2966BE9A" wp14:textId="77777777">
            <w:r>
              <w:t>Traceability: source records and transformations should be traceable through metadata/lineage mechanisms as the platform evolves.</w:t>
            </w:r>
          </w:p>
        </w:tc>
      </w:tr>
      <w:tr xmlns:wp14="http://schemas.microsoft.com/office/word/2010/wordml" w:rsidTr="206A1EC9" w14:paraId="4A812BE8" wp14:textId="77777777">
        <w:tc>
          <w:tcPr>
            <w:tcW w:w="4320" w:type="dxa"/>
            <w:tcMar/>
            <w:vAlign w:val="center"/>
          </w:tcPr>
          <w:p w14:paraId="02DC2084" wp14:textId="77777777">
            <w:r>
              <w:t>NFR-03</w:t>
            </w:r>
          </w:p>
        </w:tc>
        <w:tc>
          <w:tcPr>
            <w:tcW w:w="4320" w:type="dxa"/>
            <w:tcMar/>
            <w:vAlign w:val="center"/>
          </w:tcPr>
          <w:p w14:paraId="419577B1" wp14:textId="77777777">
            <w:r>
              <w:t>Maintainability: ETL pipelines should be modular and understandable.</w:t>
            </w:r>
          </w:p>
        </w:tc>
      </w:tr>
      <w:tr xmlns:wp14="http://schemas.microsoft.com/office/word/2010/wordml" w:rsidTr="206A1EC9" w14:paraId="392140EA" wp14:textId="77777777">
        <w:tc>
          <w:tcPr>
            <w:tcW w:w="4320" w:type="dxa"/>
            <w:tcMar/>
            <w:vAlign w:val="center"/>
          </w:tcPr>
          <w:p w14:paraId="3576262B" wp14:textId="77777777">
            <w:r>
              <w:t>NFR-04</w:t>
            </w:r>
          </w:p>
        </w:tc>
        <w:tc>
          <w:tcPr>
            <w:tcW w:w="4320" w:type="dxa"/>
            <w:tcMar/>
            <w:vAlign w:val="center"/>
          </w:tcPr>
          <w:p w14:paraId="692A46F7" wp14:textId="77777777">
            <w:r>
              <w:t>Reliability: ETL processing should provide logging and exception handling.</w:t>
            </w:r>
          </w:p>
        </w:tc>
      </w:tr>
      <w:tr xmlns:wp14="http://schemas.microsoft.com/office/word/2010/wordml" w:rsidTr="206A1EC9" w14:paraId="7B36D569" wp14:textId="77777777">
        <w:tc>
          <w:tcPr>
            <w:tcW w:w="4320" w:type="dxa"/>
            <w:tcMar/>
            <w:vAlign w:val="center"/>
          </w:tcPr>
          <w:p w14:paraId="4FD65855" wp14:textId="77777777">
            <w:r>
              <w:t>NFR-05</w:t>
            </w:r>
          </w:p>
        </w:tc>
        <w:tc>
          <w:tcPr>
            <w:tcW w:w="4320" w:type="dxa"/>
            <w:tcMar/>
            <w:vAlign w:val="center"/>
          </w:tcPr>
          <w:p w14:paraId="001A6E8D" wp14:textId="77777777">
            <w:r>
              <w:t>Scalability: the platform design should accommodate large datasets such as the 70,000-row delay JSON and 80,000-row IoT JSON supplied for this project.</w:t>
            </w:r>
          </w:p>
        </w:tc>
      </w:tr>
      <w:tr xmlns:wp14="http://schemas.microsoft.com/office/word/2010/wordml" w:rsidTr="206A1EC9" w14:paraId="1221C71C" wp14:textId="77777777">
        <w:tc>
          <w:tcPr>
            <w:tcW w:w="4320" w:type="dxa"/>
            <w:tcMar/>
            <w:vAlign w:val="center"/>
          </w:tcPr>
          <w:p w14:paraId="634489F7" wp14:textId="77777777">
            <w:r>
              <w:t>NFR-06</w:t>
            </w:r>
          </w:p>
        </w:tc>
        <w:tc>
          <w:tcPr>
            <w:tcW w:w="4320" w:type="dxa"/>
            <w:tcMar/>
            <w:vAlign w:val="center"/>
          </w:tcPr>
          <w:p w14:paraId="7A070A0E" wp14:textId="77777777">
            <w:r>
              <w:t>Collaboration: code and documentation should be version-controlled using Git/GitHub.</w:t>
            </w:r>
          </w:p>
        </w:tc>
      </w:tr>
      <w:tr xmlns:wp14="http://schemas.microsoft.com/office/word/2010/wordml" w:rsidTr="206A1EC9" w14:paraId="4412025A" wp14:textId="77777777">
        <w:tc>
          <w:tcPr>
            <w:tcW w:w="4320" w:type="dxa"/>
            <w:tcMar/>
            <w:vAlign w:val="center"/>
          </w:tcPr>
          <w:p w14:paraId="537ADF4D" wp14:textId="77777777">
            <w:r>
              <w:t>NFR-07</w:t>
            </w:r>
          </w:p>
        </w:tc>
        <w:tc>
          <w:tcPr>
            <w:tcW w:w="4320" w:type="dxa"/>
            <w:tcMar/>
            <w:vAlign w:val="center"/>
          </w:tcPr>
          <w:p w14:paraId="73C43ACE" wp14:textId="77777777">
            <w:r>
              <w:t>Consistency: common identifiers, dates, categories and naming conventions should be standardized where appropriate.</w:t>
            </w:r>
          </w:p>
        </w:tc>
      </w:tr>
    </w:tbl>
    <w:p xmlns:wp14="http://schemas.microsoft.com/office/word/2010/wordml" w14:paraId="5217A803" wp14:textId="77777777">
      <w:pPr>
        <w:pStyle w:val="Heading1"/>
      </w:pPr>
      <w:r>
        <w:t>7. Data Source Inventory — Project Dataset Basis</w:t>
      </w:r>
    </w:p>
    <w:tbl>
      <w:tblPr>
        <w:tblStyle w:val="TableGrid"/>
        <w:tblW w:w="0" w:type="auto"/>
        <w:jc w:val="left"/>
        <w:tblLook w:val="04A0" w:firstRow="1" w:lastRow="0" w:firstColumn="1" w:lastColumn="0" w:noHBand="0" w:noVBand="1"/>
      </w:tblPr>
      <w:tblGrid>
        <w:gridCol w:w="1440"/>
        <w:gridCol w:w="1440"/>
        <w:gridCol w:w="1440"/>
        <w:gridCol w:w="1440"/>
        <w:gridCol w:w="1440"/>
        <w:gridCol w:w="1440"/>
      </w:tblGrid>
      <w:tr xmlns:wp14="http://schemas.microsoft.com/office/word/2010/wordml" w:rsidTr="206A1EC9" w14:paraId="13682033" wp14:textId="77777777">
        <w:tc>
          <w:tcPr>
            <w:tcW w:w="1440" w:type="dxa"/>
            <w:shd w:val="clear" w:color="auto" w:fill="D9EAF7"/>
            <w:tcMar/>
          </w:tcPr>
          <w:p w14:paraId="1D4843B6" wp14:textId="77777777">
            <w:r>
              <w:rPr>
                <w:b/>
              </w:rPr>
              <w:t>File</w:t>
            </w:r>
          </w:p>
        </w:tc>
        <w:tc>
          <w:tcPr>
            <w:tcW w:w="1440" w:type="dxa"/>
            <w:shd w:val="clear" w:color="auto" w:fill="D9EAF7"/>
            <w:tcMar/>
          </w:tcPr>
          <w:p w14:paraId="6D77E996" wp14:textId="77777777">
            <w:r>
              <w:rPr>
                <w:b/>
              </w:rPr>
              <w:t>Mapped Source System</w:t>
            </w:r>
          </w:p>
        </w:tc>
        <w:tc>
          <w:tcPr>
            <w:tcW w:w="1440" w:type="dxa"/>
            <w:shd w:val="clear" w:color="auto" w:fill="D9EAF7"/>
            <w:tcMar/>
          </w:tcPr>
          <w:p w14:paraId="5D936E8C" wp14:textId="77777777">
            <w:r>
              <w:rPr>
                <w:b/>
              </w:rPr>
              <w:t>Format</w:t>
            </w:r>
          </w:p>
        </w:tc>
        <w:tc>
          <w:tcPr>
            <w:tcW w:w="1440" w:type="dxa"/>
            <w:shd w:val="clear" w:color="auto" w:fill="D9EAF7"/>
            <w:tcMar/>
          </w:tcPr>
          <w:p w14:paraId="5AAEB458" wp14:textId="77777777">
            <w:r>
              <w:rPr>
                <w:b/>
              </w:rPr>
              <w:t>Rows</w:t>
            </w:r>
          </w:p>
        </w:tc>
        <w:tc>
          <w:tcPr>
            <w:tcW w:w="1440" w:type="dxa"/>
            <w:shd w:val="clear" w:color="auto" w:fill="D9EAF7"/>
            <w:tcMar/>
          </w:tcPr>
          <w:p w14:paraId="6D3FB9CF" wp14:textId="77777777">
            <w:r>
              <w:rPr>
                <w:b/>
              </w:rPr>
              <w:t>Structure</w:t>
            </w:r>
          </w:p>
        </w:tc>
        <w:tc>
          <w:tcPr>
            <w:tcW w:w="1440" w:type="dxa"/>
            <w:shd w:val="clear" w:color="auto" w:fill="D9EAF7"/>
            <w:tcMar/>
          </w:tcPr>
          <w:p w14:paraId="569C08AF" wp14:textId="77777777">
            <w:r>
              <w:rPr>
                <w:b/>
              </w:rPr>
              <w:t>Business Use</w:t>
            </w:r>
          </w:p>
        </w:tc>
      </w:tr>
      <w:tr xmlns:wp14="http://schemas.microsoft.com/office/word/2010/wordml" w:rsidTr="206A1EC9" w14:paraId="64AA5926" wp14:textId="77777777">
        <w:tc>
          <w:tcPr>
            <w:tcW w:w="1440" w:type="dxa"/>
            <w:tcMar/>
            <w:vAlign w:val="center"/>
          </w:tcPr>
          <w:p w14:paraId="655B50FC" wp14:textId="77777777">
            <w:r>
              <w:t>Flight Operations System.csv</w:t>
            </w:r>
          </w:p>
        </w:tc>
        <w:tc>
          <w:tcPr>
            <w:tcW w:w="1440" w:type="dxa"/>
            <w:tcMar/>
            <w:vAlign w:val="center"/>
          </w:tcPr>
          <w:p w14:paraId="7DA9DE7E" wp14:textId="77777777">
            <w:r>
              <w:t>Flight Operations System</w:t>
            </w:r>
          </w:p>
        </w:tc>
        <w:tc>
          <w:tcPr>
            <w:tcW w:w="1440" w:type="dxa"/>
            <w:tcMar/>
            <w:vAlign w:val="center"/>
          </w:tcPr>
          <w:p w14:paraId="41435B2A" wp14:textId="77777777">
            <w:r>
              <w:t>CSV</w:t>
            </w:r>
          </w:p>
        </w:tc>
        <w:tc>
          <w:tcPr>
            <w:tcW w:w="1440" w:type="dxa"/>
            <w:tcMar/>
            <w:vAlign w:val="center"/>
          </w:tcPr>
          <w:p w14:paraId="05A1312C" wp14:textId="77777777">
            <w:r>
              <w:t>10683</w:t>
            </w:r>
          </w:p>
        </w:tc>
        <w:tc>
          <w:tcPr>
            <w:tcW w:w="1440" w:type="dxa"/>
            <w:tcMar/>
            <w:vAlign w:val="center"/>
          </w:tcPr>
          <w:p w14:paraId="25829C2D" wp14:textId="77777777">
            <w:r>
              <w:t>10 columns</w:t>
            </w:r>
          </w:p>
        </w:tc>
        <w:tc>
          <w:tcPr>
            <w:tcW w:w="1440" w:type="dxa"/>
            <w:tcMar/>
            <w:vAlign w:val="center"/>
          </w:tcPr>
          <w:p w14:paraId="634E0B92" wp14:textId="77777777">
            <w:r>
              <w:t>Flight operations / route and fare-oriented operational records</w:t>
            </w:r>
          </w:p>
        </w:tc>
      </w:tr>
      <w:tr xmlns:wp14="http://schemas.microsoft.com/office/word/2010/wordml" w:rsidTr="206A1EC9" w14:paraId="158DDE5D" wp14:textId="77777777">
        <w:tc>
          <w:tcPr>
            <w:tcW w:w="1440" w:type="dxa"/>
            <w:tcMar/>
            <w:vAlign w:val="center"/>
          </w:tcPr>
          <w:p w14:paraId="5C28B241" wp14:textId="77777777">
            <w:r>
              <w:t>Passenger Reservation System.csv</w:t>
            </w:r>
          </w:p>
        </w:tc>
        <w:tc>
          <w:tcPr>
            <w:tcW w:w="1440" w:type="dxa"/>
            <w:tcMar/>
            <w:vAlign w:val="center"/>
          </w:tcPr>
          <w:p w14:paraId="3197D626" wp14:textId="77777777">
            <w:r>
              <w:t>Passenger Reservation System (PRS)</w:t>
            </w:r>
          </w:p>
        </w:tc>
        <w:tc>
          <w:tcPr>
            <w:tcW w:w="1440" w:type="dxa"/>
            <w:tcMar/>
            <w:vAlign w:val="center"/>
          </w:tcPr>
          <w:p w14:paraId="6AF75848" wp14:textId="77777777">
            <w:r>
              <w:t>CSV</w:t>
            </w:r>
          </w:p>
        </w:tc>
        <w:tc>
          <w:tcPr>
            <w:tcW w:w="1440" w:type="dxa"/>
            <w:tcMar/>
            <w:vAlign w:val="center"/>
          </w:tcPr>
          <w:p w14:paraId="0F03315E" wp14:textId="77777777">
            <w:r>
              <w:t>10683</w:t>
            </w:r>
          </w:p>
        </w:tc>
        <w:tc>
          <w:tcPr>
            <w:tcW w:w="1440" w:type="dxa"/>
            <w:tcMar/>
            <w:vAlign w:val="center"/>
          </w:tcPr>
          <w:p w14:paraId="2DB758D5" wp14:textId="77777777">
            <w:r>
              <w:t>11 columns</w:t>
            </w:r>
          </w:p>
        </w:tc>
        <w:tc>
          <w:tcPr>
            <w:tcW w:w="1440" w:type="dxa"/>
            <w:tcMar/>
            <w:vAlign w:val="center"/>
          </w:tcPr>
          <w:p w14:paraId="6F47103C" wp14:textId="77777777">
            <w:r>
              <w:t>Passenger journey/reservation-oriented records</w:t>
            </w:r>
          </w:p>
        </w:tc>
      </w:tr>
      <w:tr xmlns:wp14="http://schemas.microsoft.com/office/word/2010/wordml" w:rsidTr="206A1EC9" w14:paraId="39274D90" wp14:textId="77777777">
        <w:tc>
          <w:tcPr>
            <w:tcW w:w="1440" w:type="dxa"/>
            <w:tcMar/>
            <w:vAlign w:val="center"/>
          </w:tcPr>
          <w:p w14:paraId="5243A6B4" wp14:textId="77777777">
            <w:r>
              <w:t>Airport Operations.csv</w:t>
            </w:r>
          </w:p>
        </w:tc>
        <w:tc>
          <w:tcPr>
            <w:tcW w:w="1440" w:type="dxa"/>
            <w:tcMar/>
            <w:vAlign w:val="center"/>
          </w:tcPr>
          <w:p w14:paraId="016E3F06" wp14:textId="77777777">
            <w:r>
              <w:t>Airport Operations Database</w:t>
            </w:r>
          </w:p>
        </w:tc>
        <w:tc>
          <w:tcPr>
            <w:tcW w:w="1440" w:type="dxa"/>
            <w:tcMar/>
            <w:vAlign w:val="center"/>
          </w:tcPr>
          <w:p w14:paraId="3082A74B" wp14:textId="77777777">
            <w:r>
              <w:t>CSV</w:t>
            </w:r>
          </w:p>
        </w:tc>
        <w:tc>
          <w:tcPr>
            <w:tcW w:w="1440" w:type="dxa"/>
            <w:tcMar/>
            <w:vAlign w:val="center"/>
          </w:tcPr>
          <w:p w14:paraId="30327180" wp14:textId="77777777">
            <w:r>
              <w:t>19426</w:t>
            </w:r>
          </w:p>
        </w:tc>
        <w:tc>
          <w:tcPr>
            <w:tcW w:w="1440" w:type="dxa"/>
            <w:tcMar/>
            <w:vAlign w:val="center"/>
          </w:tcPr>
          <w:p w14:paraId="3A67DC3D" wp14:textId="77777777">
            <w:r>
              <w:t>93 columns</w:t>
            </w:r>
          </w:p>
        </w:tc>
        <w:tc>
          <w:tcPr>
            <w:tcW w:w="1440" w:type="dxa"/>
            <w:tcMar/>
            <w:vAlign w:val="center"/>
          </w:tcPr>
          <w:p w14:paraId="51E27413" wp14:textId="77777777">
            <w:r>
              <w:t>Airport master and operational facility information</w:t>
            </w:r>
          </w:p>
        </w:tc>
      </w:tr>
      <w:tr xmlns:wp14="http://schemas.microsoft.com/office/word/2010/wordml" w:rsidTr="206A1EC9" w14:paraId="569CA045" wp14:textId="77777777">
        <w:tc>
          <w:tcPr>
            <w:tcW w:w="1440" w:type="dxa"/>
            <w:tcMar/>
            <w:vAlign w:val="center"/>
          </w:tcPr>
          <w:p w14:paraId="4738784B" wp14:textId="77777777">
            <w:r>
              <w:t>Baggage Handling System.csv</w:t>
            </w:r>
          </w:p>
        </w:tc>
        <w:tc>
          <w:tcPr>
            <w:tcW w:w="1440" w:type="dxa"/>
            <w:tcMar/>
            <w:vAlign w:val="center"/>
          </w:tcPr>
          <w:p w14:paraId="1F5F03E1" wp14:textId="77777777">
            <w:r>
              <w:t>Baggage Handling System</w:t>
            </w:r>
          </w:p>
        </w:tc>
        <w:tc>
          <w:tcPr>
            <w:tcW w:w="1440" w:type="dxa"/>
            <w:tcMar/>
            <w:vAlign w:val="center"/>
          </w:tcPr>
          <w:p w14:paraId="01AFC970" wp14:textId="77777777">
            <w:r>
              <w:t>CSV</w:t>
            </w:r>
          </w:p>
        </w:tc>
        <w:tc>
          <w:tcPr>
            <w:tcW w:w="1440" w:type="dxa"/>
            <w:tcMar/>
            <w:vAlign w:val="center"/>
          </w:tcPr>
          <w:p w14:paraId="6666C624" wp14:textId="77777777">
            <w:r>
              <w:t>101</w:t>
            </w:r>
          </w:p>
        </w:tc>
        <w:tc>
          <w:tcPr>
            <w:tcW w:w="1440" w:type="dxa"/>
            <w:tcMar/>
            <w:vAlign w:val="center"/>
          </w:tcPr>
          <w:p w14:paraId="54EF1DC2" wp14:textId="77777777">
            <w:r>
              <w:t>14 columns</w:t>
            </w:r>
          </w:p>
        </w:tc>
        <w:tc>
          <w:tcPr>
            <w:tcW w:w="1440" w:type="dxa"/>
            <w:tcMar/>
            <w:vAlign w:val="center"/>
          </w:tcPr>
          <w:p w14:paraId="4BCF2B34" wp14:textId="77777777">
            <w:r>
              <w:t>Baggage performance and mishandling analysis</w:t>
            </w:r>
          </w:p>
        </w:tc>
      </w:tr>
      <w:tr xmlns:wp14="http://schemas.microsoft.com/office/word/2010/wordml" w:rsidTr="206A1EC9" w14:paraId="75D28E17" wp14:textId="77777777">
        <w:tc>
          <w:tcPr>
            <w:tcW w:w="1440" w:type="dxa"/>
            <w:tcMar/>
            <w:vAlign w:val="center"/>
          </w:tcPr>
          <w:p w14:paraId="25ABAD76" wp14:textId="77777777">
            <w:r>
              <w:t>Aircraft Maintenance System.xlsx</w:t>
            </w:r>
          </w:p>
        </w:tc>
        <w:tc>
          <w:tcPr>
            <w:tcW w:w="1440" w:type="dxa"/>
            <w:tcMar/>
            <w:vAlign w:val="center"/>
          </w:tcPr>
          <w:p w14:paraId="5A6221A8" wp14:textId="77777777">
            <w:r>
              <w:t>Aircraft Maintenance System</w:t>
            </w:r>
          </w:p>
        </w:tc>
        <w:tc>
          <w:tcPr>
            <w:tcW w:w="1440" w:type="dxa"/>
            <w:tcMar/>
            <w:vAlign w:val="center"/>
          </w:tcPr>
          <w:p w14:paraId="588F0991" wp14:textId="77777777">
            <w:r>
              <w:t>Excel</w:t>
            </w:r>
          </w:p>
        </w:tc>
        <w:tc>
          <w:tcPr>
            <w:tcW w:w="1440" w:type="dxa"/>
            <w:tcMar/>
            <w:vAlign w:val="center"/>
          </w:tcPr>
          <w:p w14:paraId="41A3E08F" wp14:textId="77777777">
            <w:r>
              <w:t>116879</w:t>
            </w:r>
          </w:p>
        </w:tc>
        <w:tc>
          <w:tcPr>
            <w:tcW w:w="1440" w:type="dxa"/>
            <w:tcMar/>
            <w:vAlign w:val="center"/>
          </w:tcPr>
          <w:p w14:paraId="21D94652" wp14:textId="77777777">
            <w:r>
              <w:t>Multiple sheets; Tasks has 18 columns</w:t>
            </w:r>
          </w:p>
        </w:tc>
        <w:tc>
          <w:tcPr>
            <w:tcW w:w="1440" w:type="dxa"/>
            <w:tcMar/>
            <w:vAlign w:val="center"/>
          </w:tcPr>
          <w:p w14:paraId="7ECF8C7C" wp14:textId="77777777">
            <w:r>
              <w:t>Aircraft maintenance planning and resource information</w:t>
            </w:r>
          </w:p>
        </w:tc>
      </w:tr>
      <w:tr xmlns:wp14="http://schemas.microsoft.com/office/word/2010/wordml" w:rsidTr="206A1EC9" w14:paraId="7BBC3CCA" wp14:textId="77777777">
        <w:tc>
          <w:tcPr>
            <w:tcW w:w="1440" w:type="dxa"/>
            <w:tcMar/>
            <w:vAlign w:val="center"/>
          </w:tcPr>
          <w:p w14:paraId="2BCF9C7B" wp14:textId="77777777">
            <w:r>
              <w:t>Crew_Scheduling_System.xlsx</w:t>
            </w:r>
          </w:p>
        </w:tc>
        <w:tc>
          <w:tcPr>
            <w:tcW w:w="1440" w:type="dxa"/>
            <w:tcMar/>
            <w:vAlign w:val="center"/>
          </w:tcPr>
          <w:p w14:paraId="28EFE1B5" wp14:textId="77777777">
            <w:r>
              <w:t>Crew Scheduling System</w:t>
            </w:r>
          </w:p>
        </w:tc>
        <w:tc>
          <w:tcPr>
            <w:tcW w:w="1440" w:type="dxa"/>
            <w:tcMar/>
            <w:vAlign w:val="center"/>
          </w:tcPr>
          <w:p w14:paraId="4EE5DDC5" wp14:textId="77777777">
            <w:r>
              <w:t>Excel</w:t>
            </w:r>
          </w:p>
        </w:tc>
        <w:tc>
          <w:tcPr>
            <w:tcW w:w="1440" w:type="dxa"/>
            <w:tcMar/>
            <w:vAlign w:val="center"/>
          </w:tcPr>
          <w:p w14:paraId="6E3FF0D1" wp14:textId="77777777">
            <w:r>
              <w:t>50000</w:t>
            </w:r>
          </w:p>
        </w:tc>
        <w:tc>
          <w:tcPr>
            <w:tcW w:w="1440" w:type="dxa"/>
            <w:tcMar/>
            <w:vAlign w:val="center"/>
          </w:tcPr>
          <w:p w14:paraId="1E1867D9" wp14:textId="77777777">
            <w:r>
              <w:t>21 columns</w:t>
            </w:r>
          </w:p>
        </w:tc>
        <w:tc>
          <w:tcPr>
            <w:tcW w:w="1440" w:type="dxa"/>
            <w:tcMar/>
            <w:vAlign w:val="center"/>
          </w:tcPr>
          <w:p w14:paraId="60FF17F6" wp14:textId="77777777">
            <w:r>
              <w:t>Crew scheduling and utilization information</w:t>
            </w:r>
          </w:p>
        </w:tc>
      </w:tr>
      <w:tr xmlns:wp14="http://schemas.microsoft.com/office/word/2010/wordml" w:rsidTr="206A1EC9" w14:paraId="363BFDFB" wp14:textId="77777777">
        <w:tc>
          <w:tcPr>
            <w:tcW w:w="1440" w:type="dxa"/>
            <w:tcMar/>
            <w:vAlign w:val="center"/>
          </w:tcPr>
          <w:p w14:paraId="1E74D193" wp14:textId="77777777">
            <w:r>
              <w:t>Ticketing_Booking_System.xlsx</w:t>
            </w:r>
          </w:p>
        </w:tc>
        <w:tc>
          <w:tcPr>
            <w:tcW w:w="1440" w:type="dxa"/>
            <w:tcMar/>
            <w:vAlign w:val="center"/>
          </w:tcPr>
          <w:p w14:paraId="33723853" wp14:textId="77777777">
            <w:r>
              <w:t>Ticketing &amp; Booking System</w:t>
            </w:r>
          </w:p>
        </w:tc>
        <w:tc>
          <w:tcPr>
            <w:tcW w:w="1440" w:type="dxa"/>
            <w:tcMar/>
            <w:vAlign w:val="center"/>
          </w:tcPr>
          <w:p w14:paraId="224E3844" wp14:textId="77777777">
            <w:r>
              <w:t>Excel</w:t>
            </w:r>
          </w:p>
        </w:tc>
        <w:tc>
          <w:tcPr>
            <w:tcW w:w="1440" w:type="dxa"/>
            <w:tcMar/>
            <w:vAlign w:val="center"/>
          </w:tcPr>
          <w:p w14:paraId="37E0DB31" wp14:textId="77777777">
            <w:r>
              <w:t>60000</w:t>
            </w:r>
          </w:p>
        </w:tc>
        <w:tc>
          <w:tcPr>
            <w:tcW w:w="1440" w:type="dxa"/>
            <w:tcMar/>
            <w:vAlign w:val="center"/>
          </w:tcPr>
          <w:p w14:paraId="5ACCBEB0" wp14:textId="77777777">
            <w:r>
              <w:t>25 columns</w:t>
            </w:r>
          </w:p>
        </w:tc>
        <w:tc>
          <w:tcPr>
            <w:tcW w:w="1440" w:type="dxa"/>
            <w:tcMar/>
            <w:vAlign w:val="center"/>
          </w:tcPr>
          <w:p w14:paraId="434066F3" wp14:textId="77777777">
            <w:r>
              <w:t>Ticketing, booking and commercial transaction information</w:t>
            </w:r>
          </w:p>
        </w:tc>
      </w:tr>
      <w:tr xmlns:wp14="http://schemas.microsoft.com/office/word/2010/wordml" w:rsidTr="206A1EC9" w14:paraId="530BC393" wp14:textId="77777777">
        <w:tc>
          <w:tcPr>
            <w:tcW w:w="1440" w:type="dxa"/>
            <w:tcMar/>
            <w:vAlign w:val="center"/>
          </w:tcPr>
          <w:p w14:paraId="773000A6" wp14:textId="77777777">
            <w:r>
              <w:t>CRM.xlsx</w:t>
            </w:r>
          </w:p>
        </w:tc>
        <w:tc>
          <w:tcPr>
            <w:tcW w:w="1440" w:type="dxa"/>
            <w:tcMar/>
            <w:vAlign w:val="center"/>
          </w:tcPr>
          <w:p w14:paraId="2A9909A9" wp14:textId="77777777">
            <w:r>
              <w:t>Customer Relationship Management (CRM)</w:t>
            </w:r>
          </w:p>
        </w:tc>
        <w:tc>
          <w:tcPr>
            <w:tcW w:w="1440" w:type="dxa"/>
            <w:tcMar/>
            <w:vAlign w:val="center"/>
          </w:tcPr>
          <w:p w14:paraId="6A8B0C6F" wp14:textId="77777777">
            <w:r>
              <w:t>Excel</w:t>
            </w:r>
          </w:p>
        </w:tc>
        <w:tc>
          <w:tcPr>
            <w:tcW w:w="1440" w:type="dxa"/>
            <w:tcMar/>
            <w:vAlign w:val="center"/>
          </w:tcPr>
          <w:p w14:paraId="24F4B1DC" wp14:textId="77777777">
            <w:r>
              <w:t>50000</w:t>
            </w:r>
          </w:p>
        </w:tc>
        <w:tc>
          <w:tcPr>
            <w:tcW w:w="1440" w:type="dxa"/>
            <w:tcMar/>
            <w:vAlign w:val="center"/>
          </w:tcPr>
          <w:p w14:paraId="66D935C3" wp14:textId="77777777">
            <w:r>
              <w:t>22 columns</w:t>
            </w:r>
          </w:p>
        </w:tc>
        <w:tc>
          <w:tcPr>
            <w:tcW w:w="1440" w:type="dxa"/>
            <w:tcMar/>
            <w:vAlign w:val="center"/>
          </w:tcPr>
          <w:p w14:paraId="2FB874A6" wp14:textId="77777777">
            <w:r>
              <w:t>Customer service, loyalty and passenger relationship information</w:t>
            </w:r>
          </w:p>
        </w:tc>
      </w:tr>
      <w:tr xmlns:wp14="http://schemas.microsoft.com/office/word/2010/wordml" w:rsidTr="206A1EC9" w14:paraId="5DAAE96A" wp14:textId="77777777">
        <w:tc>
          <w:tcPr>
            <w:tcW w:w="1440" w:type="dxa"/>
            <w:tcMar/>
            <w:vAlign w:val="center"/>
          </w:tcPr>
          <w:p w14:paraId="7A9DA805" wp14:textId="77777777">
            <w:r>
              <w:t>Flight_Delay_Dataset_70000_Rows(1).json</w:t>
            </w:r>
          </w:p>
        </w:tc>
        <w:tc>
          <w:tcPr>
            <w:tcW w:w="1440" w:type="dxa"/>
            <w:tcMar/>
            <w:vAlign w:val="center"/>
          </w:tcPr>
          <w:p w14:paraId="4CF96764" wp14:textId="77777777">
            <w:r>
              <w:t>Flight Delay Reports</w:t>
            </w:r>
          </w:p>
        </w:tc>
        <w:tc>
          <w:tcPr>
            <w:tcW w:w="1440" w:type="dxa"/>
            <w:tcMar/>
            <w:vAlign w:val="center"/>
          </w:tcPr>
          <w:p w14:paraId="068B26B7" wp14:textId="77777777">
            <w:r>
              <w:t>JSON</w:t>
            </w:r>
          </w:p>
        </w:tc>
        <w:tc>
          <w:tcPr>
            <w:tcW w:w="1440" w:type="dxa"/>
            <w:tcMar/>
            <w:vAlign w:val="center"/>
          </w:tcPr>
          <w:p w14:paraId="4DBA77B4" wp14:textId="77777777">
            <w:r>
              <w:t>70000</w:t>
            </w:r>
          </w:p>
        </w:tc>
        <w:tc>
          <w:tcPr>
            <w:tcW w:w="1440" w:type="dxa"/>
            <w:tcMar/>
            <w:vAlign w:val="center"/>
          </w:tcPr>
          <w:p w14:paraId="0F2658E3" wp14:textId="77777777">
            <w:r>
              <w:t>22 fields</w:t>
            </w:r>
          </w:p>
        </w:tc>
        <w:tc>
          <w:tcPr>
            <w:tcW w:w="1440" w:type="dxa"/>
            <w:tcMar/>
            <w:vAlign w:val="center"/>
          </w:tcPr>
          <w:p w14:paraId="0257C87E" wp14:textId="77777777">
            <w:r>
              <w:t>Flight punctuality and delay analysis</w:t>
            </w:r>
          </w:p>
        </w:tc>
      </w:tr>
      <w:tr xmlns:wp14="http://schemas.microsoft.com/office/word/2010/wordml" w:rsidTr="206A1EC9" w14:paraId="1D8BE1D3" wp14:textId="77777777">
        <w:tc>
          <w:tcPr>
            <w:tcW w:w="1440" w:type="dxa"/>
            <w:tcMar/>
            <w:vAlign w:val="center"/>
          </w:tcPr>
          <w:p w14:paraId="55522F32" wp14:textId="77777777">
            <w:r>
              <w:t>Aircraft_IoT_Sensor_Logs_80000_Rows(1).json</w:t>
            </w:r>
          </w:p>
        </w:tc>
        <w:tc>
          <w:tcPr>
            <w:tcW w:w="1440" w:type="dxa"/>
            <w:tcMar/>
            <w:vAlign w:val="center"/>
          </w:tcPr>
          <w:p w14:paraId="40A02161" wp14:textId="77777777">
            <w:r>
              <w:t>Aircraft IoT Sensor Logs</w:t>
            </w:r>
          </w:p>
        </w:tc>
        <w:tc>
          <w:tcPr>
            <w:tcW w:w="1440" w:type="dxa"/>
            <w:tcMar/>
            <w:vAlign w:val="center"/>
          </w:tcPr>
          <w:p w14:paraId="261CA092" wp14:textId="77777777">
            <w:r>
              <w:t>JSON</w:t>
            </w:r>
          </w:p>
        </w:tc>
        <w:tc>
          <w:tcPr>
            <w:tcW w:w="1440" w:type="dxa"/>
            <w:tcMar/>
            <w:vAlign w:val="center"/>
          </w:tcPr>
          <w:p w14:paraId="65315CE5" wp14:textId="77777777">
            <w:r>
              <w:t>80000</w:t>
            </w:r>
          </w:p>
        </w:tc>
        <w:tc>
          <w:tcPr>
            <w:tcW w:w="1440" w:type="dxa"/>
            <w:tcMar/>
            <w:vAlign w:val="center"/>
          </w:tcPr>
          <w:p w14:paraId="4E355DDE" wp14:textId="77777777">
            <w:r>
              <w:t>20 fields</w:t>
            </w:r>
          </w:p>
        </w:tc>
        <w:tc>
          <w:tcPr>
            <w:tcW w:w="1440" w:type="dxa"/>
            <w:tcMar/>
            <w:vAlign w:val="center"/>
          </w:tcPr>
          <w:p w14:paraId="0E20AC70" wp14:textId="77777777">
            <w:r>
              <w:t>Aircraft condition monitoring and sensor analytics</w:t>
            </w:r>
          </w:p>
        </w:tc>
      </w:tr>
    </w:tbl>
    <w:p xmlns:wp14="http://schemas.microsoft.com/office/word/2010/wordml" w14:paraId="0972F55D" wp14:textId="77777777">
      <w:pPr>
        <w:pStyle w:val="Heading1"/>
      </w:pPr>
      <w:r>
        <w:t>8. Dataset-Specific Business Requirements</w:t>
      </w:r>
    </w:p>
    <w:p xmlns:wp14="http://schemas.microsoft.com/office/word/2010/wordml" w14:paraId="426663A8" wp14:textId="77777777">
      <w:pPr>
        <w:pStyle w:val="ListBullet"/>
      </w:pPr>
      <w:r>
        <w:t>Flight Operations: use journey, route, timing, duration, stops and price-related operational records.</w:t>
      </w:r>
    </w:p>
    <w:p xmlns:wp14="http://schemas.microsoft.com/office/word/2010/wordml" w14:paraId="35BD0101" wp14:textId="77777777">
      <w:pPr>
        <w:pStyle w:val="ListBullet"/>
      </w:pPr>
      <w:r>
        <w:t>Passenger Reservation System: provide reservation/journey information for passenger travel analysis.</w:t>
      </w:r>
    </w:p>
    <w:p xmlns:wp14="http://schemas.microsoft.com/office/word/2010/wordml" w14:paraId="366E83C5" wp14:textId="77777777">
      <w:pPr>
        <w:pStyle w:val="ListBullet"/>
      </w:pPr>
      <w:r>
        <w:t>Airport Operations: provide airport identity, location, facility, service and status information.</w:t>
      </w:r>
    </w:p>
    <w:p xmlns:wp14="http://schemas.microsoft.com/office/word/2010/wordml" w14:paraId="29DF7B06" wp14:textId="77777777">
      <w:pPr>
        <w:pStyle w:val="ListBullet"/>
      </w:pPr>
      <w:r>
        <w:t>Baggage Handling: provide carrier, passenger, baggage volume and mishandled-baggage measures.</w:t>
      </w:r>
    </w:p>
    <w:p xmlns:wp14="http://schemas.microsoft.com/office/word/2010/wordml" w14:paraId="6D3D4DAA" wp14:textId="77777777">
      <w:pPr>
        <w:pStyle w:val="ListBullet"/>
      </w:pPr>
      <w:r>
        <w:t>Aircraft Maintenance: provide maintenance tasks, intervals, execution history and resource-supporting information.</w:t>
      </w:r>
    </w:p>
    <w:p xmlns:wp14="http://schemas.microsoft.com/office/word/2010/wordml" w14:paraId="65F6F917" wp14:textId="77777777">
      <w:pPr>
        <w:pStyle w:val="ListBullet"/>
      </w:pPr>
      <w:r>
        <w:t>Crew Scheduling: provide crew assignments, duty/flight/rest hours, licensing and duty status information.</w:t>
      </w:r>
    </w:p>
    <w:p xmlns:wp14="http://schemas.microsoft.com/office/word/2010/wordml" w14:paraId="7B242EB3" wp14:textId="77777777">
      <w:pPr>
        <w:pStyle w:val="ListBullet"/>
      </w:pPr>
      <w:r>
        <w:t>Ticketing &amp; Booking: provide booking, fare, payment, cancellation, refund, seat and baggage-allowance information.</w:t>
      </w:r>
    </w:p>
    <w:p xmlns:wp14="http://schemas.microsoft.com/office/word/2010/wordml" w14:paraId="2F524452" wp14:textId="77777777">
      <w:pPr>
        <w:pStyle w:val="ListBullet"/>
      </w:pPr>
      <w:r>
        <w:t>CRM: provide customer profile, loyalty, spend, feedback, issue, support and resolution information.</w:t>
      </w:r>
    </w:p>
    <w:p xmlns:wp14="http://schemas.microsoft.com/office/word/2010/wordml" w14:paraId="3643E723" wp14:textId="77777777">
      <w:pPr>
        <w:pStyle w:val="ListBullet"/>
      </w:pPr>
      <w:r>
        <w:t>Flight Delay Reports: provide departure/arrival delay measures and delay reasons, including cancellation/diversion indicators.</w:t>
      </w:r>
    </w:p>
    <w:p xmlns:wp14="http://schemas.microsoft.com/office/word/2010/wordml" w14:paraId="44E1F1F9" wp14:textId="77777777">
      <w:pPr>
        <w:pStyle w:val="ListBullet"/>
      </w:pPr>
      <w:r>
        <w:t>Aircraft IoT: provide aircraft sensor readings, location, fuel, engine, hydraulic, cabin and sensor-status information.</w:t>
      </w:r>
    </w:p>
    <w:p xmlns:wp14="http://schemas.microsoft.com/office/word/2010/wordml" w14:paraId="26610CA7" wp14:textId="77777777">
      <w:pPr>
        <w:pStyle w:val="Heading1"/>
      </w:pPr>
      <w:r>
        <w:t>9. Business Rules / Quality Expectations</w:t>
      </w:r>
    </w:p>
    <w:p xmlns:wp14="http://schemas.microsoft.com/office/word/2010/wordml" w14:paraId="02E60095" wp14:textId="77777777">
      <w:pPr>
        <w:pStyle w:val="ListBullet"/>
      </w:pPr>
      <w:r>
        <w:t>Source identifiers should be retained during ingestion whenever present.</w:t>
      </w:r>
    </w:p>
    <w:p xmlns:wp14="http://schemas.microsoft.com/office/word/2010/wordml" w14:paraId="19413A33" wp14:textId="77777777">
      <w:pPr>
        <w:pStyle w:val="ListBullet"/>
      </w:pPr>
      <w:r>
        <w:t>Date and time fields should be converted to consistent database-compatible types.</w:t>
      </w:r>
    </w:p>
    <w:p xmlns:wp14="http://schemas.microsoft.com/office/word/2010/wordml" w14:paraId="3DBBE36B" wp14:textId="77777777">
      <w:pPr>
        <w:pStyle w:val="ListBullet"/>
      </w:pPr>
      <w:r>
        <w:t>Numeric measures should be validated for type and reasonable domain constraints before downstream use.</w:t>
      </w:r>
    </w:p>
    <w:p xmlns:wp14="http://schemas.microsoft.com/office/word/2010/wordml" w14:paraId="0E62EAC4" wp14:textId="77777777">
      <w:pPr>
        <w:pStyle w:val="ListBullet"/>
      </w:pPr>
      <w:r>
        <w:t>Duplicate records should be identified during data-quality activities.</w:t>
      </w:r>
    </w:p>
    <w:p xmlns:wp14="http://schemas.microsoft.com/office/word/2010/wordml" w14:paraId="2F644E81" wp14:textId="77777777">
      <w:pPr>
        <w:pStyle w:val="ListBullet"/>
      </w:pPr>
      <w:r>
        <w:t>Missing or invalid values should be documented and handled according to the transformation rule defined for each source.</w:t>
      </w:r>
    </w:p>
    <w:p xmlns:wp14="http://schemas.microsoft.com/office/word/2010/wordml" w14:paraId="51876EBC" wp14:textId="77777777">
      <w:pPr>
        <w:pStyle w:val="ListBullet"/>
      </w:pPr>
      <w:r>
        <w:t>Rejected records or ingestion failures should be logged rather than silently discarded.</w:t>
      </w:r>
    </w:p>
    <w:p xmlns:wp14="http://schemas.microsoft.com/office/word/2010/wordml" w14:paraId="7568D0CF" wp14:textId="77777777">
      <w:pPr>
        <w:pStyle w:val="Heading1"/>
      </w:pPr>
      <w:r>
        <w:t>10. Scope for Sprint 0 and Sprint 1</w:t>
      </w:r>
    </w:p>
    <w:p xmlns:wp14="http://schemas.microsoft.com/office/word/2010/wordml" w14:paraId="680D1321" wp14:textId="77777777">
      <w:r>
        <w:t>Sprint 0 establishes the business requirements, architecture, project governance and backlog. Sprint 1 establishes source discovery and ingestion into PostgreSQL staging. Full data profiling, dimensional warehouse construction, lineage implementation and final analytics are later roadmap activities in the supplied assignment and are not required as current execution deliverables.</w:t>
      </w:r>
    </w:p>
    <w:p xmlns:wp14="http://schemas.microsoft.com/office/word/2010/wordml" w14:paraId="0D3C9C9B" wp14:textId="77777777">
      <w:pPr>
        <w:pStyle w:val="Heading1"/>
      </w:pPr>
      <w:r>
        <w:t>11. Acceptance Criteria</w:t>
      </w:r>
    </w:p>
    <w:p xmlns:wp14="http://schemas.microsoft.com/office/word/2010/wordml" w14:paraId="5CE0E299" wp14:textId="77777777">
      <w:pPr>
        <w:pStyle w:val="ListBullet"/>
      </w:pPr>
      <w:r>
        <w:t>Business requirements are traceable to the aviation problem statement.</w:t>
      </w:r>
    </w:p>
    <w:p xmlns:wp14="http://schemas.microsoft.com/office/word/2010/wordml" w14:paraId="19BA40CF" wp14:textId="77777777">
      <w:pPr>
        <w:pStyle w:val="ListBullet"/>
      </w:pPr>
      <w:r>
        <w:t>All 10 project datasets are included in the source inventory.</w:t>
      </w:r>
    </w:p>
    <w:p xmlns:wp14="http://schemas.microsoft.com/office/word/2010/wordml" w14:paraId="4D9CB3FD" wp14:textId="77777777">
      <w:pPr>
        <w:pStyle w:val="ListBullet"/>
      </w:pPr>
      <w:r>
        <w:t>Each dataset has an identified source-system mapping and business purpose.</w:t>
      </w:r>
    </w:p>
    <w:p xmlns:wp14="http://schemas.microsoft.com/office/word/2010/wordml" w14:paraId="289CC5B5" wp14:textId="77777777">
      <w:pPr>
        <w:pStyle w:val="ListBullet"/>
      </w:pPr>
      <w:r>
        <w:t>Architecture supports the stated technology stack.</w:t>
      </w:r>
    </w:p>
    <w:p xmlns:wp14="http://schemas.microsoft.com/office/word/2010/wordml" w14:paraId="3A575CBD" wp14:textId="77777777">
      <w:pPr>
        <w:pStyle w:val="ListBullet"/>
      </w:pPr>
      <w:r>
        <w:t>Sprint backlog contains the work needed to achieve Sprint 0 objectives.</w:t>
      </w:r>
    </w:p>
    <w:p xmlns:wp14="http://schemas.microsoft.com/office/word/2010/wordml" w14:paraId="268E0CA0" wp14:textId="77777777">
      <w:pPr>
        <w:pStyle w:val="ListBullet"/>
      </w:pPr>
      <w:r>
        <w:t>Sprint 1 requirements are clearly reflected in the ingestion-related requirements.</w:t>
      </w:r>
    </w:p>
    <w:p xmlns:wp14="http://schemas.microsoft.com/office/word/2010/wordml" w14:paraId="17AA025C" wp14:textId="77777777">
      <w:pPr>
        <w:pStyle w:val="Heading1"/>
      </w:pPr>
      <w:r>
        <w:t>12. Requirement Traceability Summary</w:t>
      </w:r>
    </w:p>
    <w:tbl>
      <w:tblPr>
        <w:tblStyle w:val="TableGrid"/>
        <w:tblW w:w="0" w:type="auto"/>
        <w:jc w:val="left"/>
        <w:tblLook w:val="04A0" w:firstRow="1" w:lastRow="0" w:firstColumn="1" w:lastColumn="0" w:noHBand="0" w:noVBand="1"/>
      </w:tblPr>
      <w:tblGrid>
        <w:gridCol w:w="2880"/>
        <w:gridCol w:w="2880"/>
        <w:gridCol w:w="2880"/>
      </w:tblGrid>
      <w:tr xmlns:wp14="http://schemas.microsoft.com/office/word/2010/wordml" w:rsidTr="206A1EC9" w14:paraId="6A357935" wp14:textId="77777777">
        <w:tc>
          <w:tcPr>
            <w:tcW w:w="2880" w:type="dxa"/>
            <w:shd w:val="clear" w:color="auto" w:fill="D9EAF7"/>
            <w:tcMar/>
          </w:tcPr>
          <w:p w14:paraId="3DDB4696" wp14:textId="77777777">
            <w:r>
              <w:rPr>
                <w:b/>
              </w:rPr>
              <w:t>Business Objective</w:t>
            </w:r>
          </w:p>
        </w:tc>
        <w:tc>
          <w:tcPr>
            <w:tcW w:w="2880" w:type="dxa"/>
            <w:shd w:val="clear" w:color="auto" w:fill="D9EAF7"/>
            <w:tcMar/>
          </w:tcPr>
          <w:p w14:paraId="7851283A" wp14:textId="77777777">
            <w:r>
              <w:rPr>
                <w:b/>
              </w:rPr>
              <w:t>Key Requirements</w:t>
            </w:r>
          </w:p>
        </w:tc>
        <w:tc>
          <w:tcPr>
            <w:tcW w:w="2880" w:type="dxa"/>
            <w:shd w:val="clear" w:color="auto" w:fill="D9EAF7"/>
            <w:tcMar/>
          </w:tcPr>
          <w:p w14:paraId="2AA8A368" wp14:textId="77777777">
            <w:r>
              <w:rPr>
                <w:b/>
              </w:rPr>
              <w:t>Architecture Component</w:t>
            </w:r>
          </w:p>
        </w:tc>
      </w:tr>
      <w:tr xmlns:wp14="http://schemas.microsoft.com/office/word/2010/wordml" w:rsidTr="206A1EC9" w14:paraId="6B1BFA96" wp14:textId="77777777">
        <w:tc>
          <w:tcPr>
            <w:tcW w:w="2880" w:type="dxa"/>
            <w:tcMar/>
            <w:vAlign w:val="center"/>
          </w:tcPr>
          <w:p w14:paraId="1D80B19E" wp14:textId="77777777">
            <w:r>
              <w:t>BO-01 Centralize data</w:t>
            </w:r>
          </w:p>
        </w:tc>
        <w:tc>
          <w:tcPr>
            <w:tcW w:w="2880" w:type="dxa"/>
            <w:tcMar/>
            <w:vAlign w:val="center"/>
          </w:tcPr>
          <w:p w14:paraId="675CA9FE" wp14:textId="77777777">
            <w:r>
              <w:t>FR-01 to FR-04</w:t>
            </w:r>
          </w:p>
        </w:tc>
        <w:tc>
          <w:tcPr>
            <w:tcW w:w="2880" w:type="dxa"/>
            <w:tcMar/>
            <w:vAlign w:val="center"/>
          </w:tcPr>
          <w:p w14:paraId="0B9DE369" wp14:textId="77777777">
            <w:r>
              <w:t>Source + Pentaho + PostgreSQL staging</w:t>
            </w:r>
          </w:p>
        </w:tc>
      </w:tr>
      <w:tr xmlns:wp14="http://schemas.microsoft.com/office/word/2010/wordml" w:rsidTr="206A1EC9" w14:paraId="3177269C" wp14:textId="77777777">
        <w:tc>
          <w:tcPr>
            <w:tcW w:w="2880" w:type="dxa"/>
            <w:tcMar/>
            <w:vAlign w:val="center"/>
          </w:tcPr>
          <w:p w14:paraId="7677D5A0" wp14:textId="77777777">
            <w:r>
              <w:t>BO-02 Improve data quality</w:t>
            </w:r>
          </w:p>
        </w:tc>
        <w:tc>
          <w:tcPr>
            <w:tcW w:w="2880" w:type="dxa"/>
            <w:tcMar/>
            <w:vAlign w:val="center"/>
          </w:tcPr>
          <w:p w14:paraId="7AD1607D" wp14:textId="77777777">
            <w:r>
              <w:t>FR-05/FR-06 + NFR-01/NFR-07</w:t>
            </w:r>
          </w:p>
        </w:tc>
        <w:tc>
          <w:tcPr>
            <w:tcW w:w="2880" w:type="dxa"/>
            <w:tcMar/>
            <w:vAlign w:val="center"/>
          </w:tcPr>
          <w:p w14:paraId="24554D41" wp14:textId="77777777">
            <w:r>
              <w:t>Python/Pandas + transformation layer</w:t>
            </w:r>
          </w:p>
        </w:tc>
      </w:tr>
      <w:tr xmlns:wp14="http://schemas.microsoft.com/office/word/2010/wordml" w:rsidTr="206A1EC9" w14:paraId="5C2107B8" wp14:textId="77777777">
        <w:tc>
          <w:tcPr>
            <w:tcW w:w="2880" w:type="dxa"/>
            <w:tcMar/>
            <w:vAlign w:val="center"/>
          </w:tcPr>
          <w:p w14:paraId="587C8B46" wp14:textId="77777777">
            <w:r>
              <w:t>BO-03 Enterprise storage</w:t>
            </w:r>
          </w:p>
        </w:tc>
        <w:tc>
          <w:tcPr>
            <w:tcW w:w="2880" w:type="dxa"/>
            <w:tcMar/>
            <w:vAlign w:val="center"/>
          </w:tcPr>
          <w:p w14:paraId="0DDF64F7" wp14:textId="77777777">
            <w:r>
              <w:t>FR-03/FR-07</w:t>
            </w:r>
          </w:p>
        </w:tc>
        <w:tc>
          <w:tcPr>
            <w:tcW w:w="2880" w:type="dxa"/>
            <w:tcMar/>
            <w:vAlign w:val="center"/>
          </w:tcPr>
          <w:p w14:paraId="6B560B76" wp14:textId="77777777">
            <w:r>
              <w:t>PostgreSQL</w:t>
            </w:r>
          </w:p>
        </w:tc>
      </w:tr>
      <w:tr xmlns:wp14="http://schemas.microsoft.com/office/word/2010/wordml" w:rsidTr="206A1EC9" w14:paraId="08AEC483" wp14:textId="77777777">
        <w:tc>
          <w:tcPr>
            <w:tcW w:w="2880" w:type="dxa"/>
            <w:tcMar/>
            <w:vAlign w:val="center"/>
          </w:tcPr>
          <w:p w14:paraId="0DB1BA44" wp14:textId="77777777">
            <w:r>
              <w:t>BO-04 Flight analytics</w:t>
            </w:r>
          </w:p>
        </w:tc>
        <w:tc>
          <w:tcPr>
            <w:tcW w:w="2880" w:type="dxa"/>
            <w:tcMar/>
            <w:vAlign w:val="center"/>
          </w:tcPr>
          <w:p w14:paraId="72EBD187" wp14:textId="77777777">
            <w:r>
              <w:t>FR-08</w:t>
            </w:r>
          </w:p>
        </w:tc>
        <w:tc>
          <w:tcPr>
            <w:tcW w:w="2880" w:type="dxa"/>
            <w:tcMar/>
            <w:vAlign w:val="center"/>
          </w:tcPr>
          <w:p w14:paraId="3ECAC2BC" wp14:textId="77777777">
            <w:r>
              <w:t>Curated warehouse + Power BI</w:t>
            </w:r>
          </w:p>
        </w:tc>
      </w:tr>
      <w:tr xmlns:wp14="http://schemas.microsoft.com/office/word/2010/wordml" w:rsidTr="206A1EC9" w14:paraId="39DA5E57" wp14:textId="77777777">
        <w:tc>
          <w:tcPr>
            <w:tcW w:w="2880" w:type="dxa"/>
            <w:tcMar/>
            <w:vAlign w:val="center"/>
          </w:tcPr>
          <w:p w14:paraId="04801A35" wp14:textId="77777777">
            <w:r>
              <w:t>BO-05 Maintenance analytics</w:t>
            </w:r>
          </w:p>
        </w:tc>
        <w:tc>
          <w:tcPr>
            <w:tcW w:w="2880" w:type="dxa"/>
            <w:tcMar/>
            <w:vAlign w:val="center"/>
          </w:tcPr>
          <w:p w14:paraId="3AC16564" wp14:textId="77777777">
            <w:r>
              <w:t>FR-10</w:t>
            </w:r>
          </w:p>
        </w:tc>
        <w:tc>
          <w:tcPr>
            <w:tcW w:w="2880" w:type="dxa"/>
            <w:tcMar/>
            <w:vAlign w:val="center"/>
          </w:tcPr>
          <w:p w14:paraId="1B15D5DA" wp14:textId="77777777">
            <w:r>
              <w:t>Maintenance + IoT data pipelines</w:t>
            </w:r>
          </w:p>
        </w:tc>
      </w:tr>
      <w:tr xmlns:wp14="http://schemas.microsoft.com/office/word/2010/wordml" w:rsidTr="206A1EC9" w14:paraId="7EEE364F" wp14:textId="77777777">
        <w:tc>
          <w:tcPr>
            <w:tcW w:w="2880" w:type="dxa"/>
            <w:tcMar/>
            <w:vAlign w:val="center"/>
          </w:tcPr>
          <w:p w14:paraId="6B327D64" wp14:textId="77777777">
            <w:r>
              <w:t>BO-06 Passenger analytics</w:t>
            </w:r>
          </w:p>
        </w:tc>
        <w:tc>
          <w:tcPr>
            <w:tcW w:w="2880" w:type="dxa"/>
            <w:tcMar/>
            <w:vAlign w:val="center"/>
          </w:tcPr>
          <w:p w14:paraId="22EF945C" wp14:textId="77777777">
            <w:r>
              <w:t>FR-07/FR-12/FR-13</w:t>
            </w:r>
          </w:p>
        </w:tc>
        <w:tc>
          <w:tcPr>
            <w:tcW w:w="2880" w:type="dxa"/>
            <w:tcMar/>
            <w:vAlign w:val="center"/>
          </w:tcPr>
          <w:p w14:paraId="06CAD8D4" wp14:textId="77777777">
            <w:r>
              <w:t>PRS + Ticketing + CRM + Power BI</w:t>
            </w:r>
          </w:p>
        </w:tc>
      </w:tr>
      <w:tr xmlns:wp14="http://schemas.microsoft.com/office/word/2010/wordml" w:rsidTr="206A1EC9" w14:paraId="321165A5" wp14:textId="77777777">
        <w:tc>
          <w:tcPr>
            <w:tcW w:w="2880" w:type="dxa"/>
            <w:tcMar/>
            <w:vAlign w:val="center"/>
          </w:tcPr>
          <w:p w14:paraId="65660BB5" wp14:textId="77777777">
            <w:r>
              <w:t>BO-09 Traceability</w:t>
            </w:r>
          </w:p>
        </w:tc>
        <w:tc>
          <w:tcPr>
            <w:tcW w:w="2880" w:type="dxa"/>
            <w:tcMar/>
            <w:vAlign w:val="center"/>
          </w:tcPr>
          <w:p w14:paraId="59B217AC" wp14:textId="77777777">
            <w:r>
              <w:t>NFR-02</w:t>
            </w:r>
          </w:p>
        </w:tc>
        <w:tc>
          <w:tcPr>
            <w:tcW w:w="2880" w:type="dxa"/>
            <w:tcMar/>
            <w:vAlign w:val="center"/>
          </w:tcPr>
          <w:p w14:paraId="7B581FD5" wp14:textId="77777777">
            <w:r>
              <w:t>Metadata / audit / lineage</w:t>
            </w:r>
          </w:p>
        </w:tc>
      </w:tr>
      <w:tr xmlns:wp14="http://schemas.microsoft.com/office/word/2010/wordml" w:rsidTr="206A1EC9" w14:paraId="29F07393" wp14:textId="77777777">
        <w:tc>
          <w:tcPr>
            <w:tcW w:w="2880" w:type="dxa"/>
            <w:tcMar/>
            <w:vAlign w:val="center"/>
          </w:tcPr>
          <w:p w14:paraId="04E7E5F3" wp14:textId="77777777">
            <w:r>
              <w:t>BO-10 Collaboration</w:t>
            </w:r>
          </w:p>
        </w:tc>
        <w:tc>
          <w:tcPr>
            <w:tcW w:w="2880" w:type="dxa"/>
            <w:tcMar/>
            <w:vAlign w:val="center"/>
          </w:tcPr>
          <w:p w14:paraId="23100DF3" wp14:textId="77777777">
            <w:r>
              <w:t>NFR-06</w:t>
            </w:r>
          </w:p>
        </w:tc>
        <w:tc>
          <w:tcPr>
            <w:tcW w:w="2880" w:type="dxa"/>
            <w:tcMar/>
            <w:vAlign w:val="center"/>
          </w:tcPr>
          <w:p w14:paraId="38C9E0B6" wp14:textId="77777777">
            <w:r>
              <w:t>Git / GitHub</w:t>
            </w:r>
          </w:p>
        </w:tc>
      </w:tr>
    </w:tbl>
    <w:sectPr w:rsidRPr="0006063C" w:rsidR="00FC693F" w:rsidSect="00034616">
      <w:footerReference w:type="default" r:id="rId9"/>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B2D02C6" wp14:textId="77777777">
    <w:pPr>
      <w:pStyle w:val="Footer"/>
      <w:jc w:val="center"/>
    </w:pPr>
    <w:r>
      <w:t>Enterprise Aviation Data Platform (EADP) — Business Requirement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0C9101"/>
    <w:rsid w:val="206A1EC9"/>
    <w:rsid w:val="459990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0C0AC23-EE63-4EEC-9794-8592B0D68B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Afeef Ilyas</lastModifiedBy>
  <revision>2</revision>
  <dcterms:created xsi:type="dcterms:W3CDTF">2013-12-23T23:15:00.0000000Z</dcterms:created>
  <dcterms:modified xsi:type="dcterms:W3CDTF">2026-08-19T15:58:40.2298264Z</dcterms:modified>
  <category/>
</coreProperties>
</file>